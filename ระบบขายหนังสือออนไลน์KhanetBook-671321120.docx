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72F9" w14:textId="77777777" w:rsidR="00F519F9" w:rsidRPr="00216AC0" w:rsidRDefault="00F519F9">
      <w:pPr>
        <w:rPr>
          <w:rFonts w:asciiTheme="majorBidi" w:hAnsiTheme="majorBidi" w:cstheme="majorBidi"/>
          <w:sz w:val="24"/>
          <w:szCs w:val="24"/>
        </w:rPr>
      </w:pPr>
    </w:p>
    <w:p w14:paraId="7327A8BF" w14:textId="77777777" w:rsidR="00F519F9" w:rsidRPr="00216AC0" w:rsidRDefault="00F519F9">
      <w:pPr>
        <w:rPr>
          <w:rFonts w:asciiTheme="majorBidi" w:hAnsiTheme="majorBidi" w:cstheme="majorBidi"/>
          <w:sz w:val="24"/>
          <w:szCs w:val="24"/>
        </w:rPr>
      </w:pPr>
    </w:p>
    <w:p w14:paraId="53818AE4" w14:textId="77777777" w:rsidR="00F519F9" w:rsidRPr="00216AC0" w:rsidRDefault="00000000">
      <w:pPr>
        <w:jc w:val="center"/>
        <w:rPr>
          <w:rFonts w:asciiTheme="majorBidi" w:hAnsiTheme="majorBidi" w:cstheme="majorBidi"/>
          <w:sz w:val="24"/>
          <w:szCs w:val="24"/>
        </w:rPr>
      </w:pPr>
      <w:r w:rsidRPr="00216AC0">
        <w:rPr>
          <w:rFonts w:asciiTheme="majorBidi" w:hAnsiTheme="majorBidi" w:cstheme="majorBidi"/>
          <w:color w:val="475569"/>
          <w:sz w:val="40"/>
          <w:szCs w:val="24"/>
        </w:rPr>
        <w:t>รายงานโครงงานรายวิชา Django Framework</w:t>
      </w:r>
    </w:p>
    <w:p w14:paraId="2BBA2F10" w14:textId="37B5A820" w:rsidR="00F519F9" w:rsidRPr="00216AC0" w:rsidRDefault="00000000">
      <w:pPr>
        <w:spacing w:before="240" w:after="120"/>
        <w:jc w:val="center"/>
        <w:rPr>
          <w:rFonts w:asciiTheme="majorBidi" w:hAnsiTheme="majorBidi" w:cstheme="majorBidi"/>
          <w:sz w:val="28"/>
          <w:szCs w:val="28"/>
        </w:rPr>
      </w:pPr>
      <w:r w:rsidRPr="00216AC0">
        <w:rPr>
          <w:rFonts w:asciiTheme="majorBidi" w:hAnsiTheme="majorBidi" w:cstheme="majorBidi"/>
          <w:b/>
          <w:color w:val="0F172A"/>
          <w:sz w:val="56"/>
          <w:szCs w:val="28"/>
        </w:rPr>
        <w:t>ระบบ</w:t>
      </w:r>
      <w:proofErr w:type="spellStart"/>
      <w:r w:rsidRPr="00216AC0">
        <w:rPr>
          <w:rFonts w:asciiTheme="majorBidi" w:hAnsiTheme="majorBidi" w:cstheme="majorBidi"/>
          <w:b/>
          <w:color w:val="0F172A"/>
          <w:sz w:val="56"/>
          <w:szCs w:val="28"/>
        </w:rPr>
        <w:t>ขายหนังสือออนไลน์</w:t>
      </w:r>
      <w:proofErr w:type="spellEnd"/>
      <w:r w:rsidRPr="00216AC0">
        <w:rPr>
          <w:rFonts w:asciiTheme="majorBidi" w:hAnsiTheme="majorBidi" w:cstheme="majorBidi"/>
          <w:b/>
          <w:color w:val="0F172A"/>
          <w:sz w:val="56"/>
          <w:szCs w:val="28"/>
        </w:rPr>
        <w:t xml:space="preserve"> </w:t>
      </w:r>
      <w:proofErr w:type="spellStart"/>
      <w:r w:rsidR="008727F2">
        <w:rPr>
          <w:rFonts w:asciiTheme="majorBidi" w:hAnsiTheme="majorBidi" w:cstheme="majorBidi"/>
          <w:b/>
          <w:color w:val="0F172A"/>
          <w:sz w:val="56"/>
          <w:szCs w:val="28"/>
        </w:rPr>
        <w:t>Khanet</w:t>
      </w:r>
      <w:r w:rsidRPr="00216AC0">
        <w:rPr>
          <w:rFonts w:asciiTheme="majorBidi" w:hAnsiTheme="majorBidi" w:cstheme="majorBidi"/>
          <w:b/>
          <w:color w:val="0F172A"/>
          <w:sz w:val="56"/>
          <w:szCs w:val="28"/>
        </w:rPr>
        <w:t>Book</w:t>
      </w:r>
      <w:proofErr w:type="spellEnd"/>
    </w:p>
    <w:p w14:paraId="20AC3150" w14:textId="408C7FC5" w:rsidR="00F519F9" w:rsidRPr="00216AC0" w:rsidRDefault="00000000">
      <w:pPr>
        <w:spacing w:after="80"/>
        <w:jc w:val="center"/>
        <w:rPr>
          <w:rFonts w:asciiTheme="majorBidi" w:hAnsiTheme="majorBidi" w:cstheme="majorBidi"/>
          <w:sz w:val="28"/>
          <w:szCs w:val="28"/>
        </w:rPr>
      </w:pPr>
      <w:r w:rsidRPr="00216AC0">
        <w:rPr>
          <w:rFonts w:asciiTheme="majorBidi" w:hAnsiTheme="majorBidi" w:cstheme="majorBidi"/>
          <w:b/>
          <w:color w:val="1E293B"/>
          <w:sz w:val="44"/>
          <w:szCs w:val="28"/>
        </w:rPr>
        <w:t>(</w:t>
      </w:r>
      <w:r w:rsidR="008727F2">
        <w:rPr>
          <w:rFonts w:asciiTheme="majorBidi" w:hAnsiTheme="majorBidi" w:cstheme="majorBidi"/>
          <w:b/>
          <w:color w:val="1E293B"/>
          <w:sz w:val="44"/>
          <w:szCs w:val="28"/>
        </w:rPr>
        <w:t>Khanet</w:t>
      </w:r>
      <w:r w:rsidRPr="00216AC0">
        <w:rPr>
          <w:rFonts w:asciiTheme="majorBidi" w:hAnsiTheme="majorBidi" w:cstheme="majorBidi"/>
          <w:b/>
          <w:color w:val="1E293B"/>
          <w:sz w:val="44"/>
          <w:szCs w:val="28"/>
        </w:rPr>
        <w:t xml:space="preserve"> E-Book Store &amp; Digital Library)</w:t>
      </w:r>
    </w:p>
    <w:p w14:paraId="08EC7BE5" w14:textId="77777777" w:rsidR="00F519F9" w:rsidRPr="00216AC0" w:rsidRDefault="00000000">
      <w:pPr>
        <w:jc w:val="center"/>
        <w:rPr>
          <w:rFonts w:asciiTheme="majorBidi" w:hAnsiTheme="majorBidi" w:cstheme="majorBidi"/>
          <w:sz w:val="24"/>
          <w:szCs w:val="24"/>
        </w:rPr>
      </w:pPr>
      <w:r w:rsidRPr="00216AC0">
        <w:rPr>
          <w:rFonts w:asciiTheme="majorBidi" w:hAnsiTheme="majorBidi" w:cstheme="majorBidi"/>
          <w:i/>
          <w:color w:val="64748B"/>
          <w:sz w:val="32"/>
          <w:szCs w:val="24"/>
        </w:rPr>
        <w:t>Online Bookstore, E-Book Publishing and Digital Rights Management System</w:t>
      </w:r>
    </w:p>
    <w:p w14:paraId="7359ABA6" w14:textId="77777777" w:rsidR="00F519F9" w:rsidRPr="00216AC0" w:rsidRDefault="00F519F9">
      <w:pPr>
        <w:rPr>
          <w:rFonts w:asciiTheme="majorBidi" w:hAnsiTheme="majorBidi" w:cstheme="majorBidi"/>
          <w:sz w:val="24"/>
          <w:szCs w:val="24"/>
        </w:rPr>
      </w:pPr>
    </w:p>
    <w:p w14:paraId="521AE6A1" w14:textId="77777777" w:rsidR="00F519F9" w:rsidRPr="00216AC0" w:rsidRDefault="00F519F9">
      <w:pPr>
        <w:rPr>
          <w:rFonts w:asciiTheme="majorBidi" w:hAnsiTheme="majorBidi" w:cstheme="majorBidi"/>
          <w:sz w:val="24"/>
          <w:szCs w:val="24"/>
        </w:rPr>
      </w:pPr>
    </w:p>
    <w:p w14:paraId="6D0E9AE8" w14:textId="77777777" w:rsidR="00F519F9" w:rsidRPr="00216AC0" w:rsidRDefault="00F519F9">
      <w:pPr>
        <w:rPr>
          <w:rFonts w:asciiTheme="majorBidi" w:hAnsiTheme="majorBidi" w:cstheme="majorBidi"/>
          <w:sz w:val="24"/>
          <w:szCs w:val="24"/>
        </w:rPr>
      </w:pPr>
    </w:p>
    <w:p w14:paraId="6459B01D" w14:textId="77777777" w:rsidR="00F519F9" w:rsidRPr="00216AC0" w:rsidRDefault="00F519F9">
      <w:pPr>
        <w:rPr>
          <w:rFonts w:asciiTheme="majorBidi" w:hAnsiTheme="majorBidi" w:cstheme="majorBidi"/>
          <w:sz w:val="24"/>
          <w:szCs w:val="24"/>
        </w:rPr>
      </w:pPr>
    </w:p>
    <w:p w14:paraId="5FC62FDC" w14:textId="77777777" w:rsidR="00F519F9" w:rsidRPr="00216AC0" w:rsidRDefault="00F519F9">
      <w:pPr>
        <w:rPr>
          <w:rFonts w:asciiTheme="majorBidi" w:hAnsiTheme="majorBidi" w:cstheme="majorBidi"/>
          <w:sz w:val="28"/>
          <w:szCs w:val="28"/>
        </w:rPr>
      </w:pPr>
    </w:p>
    <w:p w14:paraId="5126F744" w14:textId="77777777" w:rsidR="00F519F9" w:rsidRPr="00216AC0" w:rsidRDefault="00F519F9">
      <w:pPr>
        <w:rPr>
          <w:rFonts w:asciiTheme="majorBidi" w:hAnsiTheme="majorBidi" w:cstheme="majorBidi"/>
          <w:sz w:val="28"/>
          <w:szCs w:val="28"/>
        </w:rPr>
      </w:pPr>
    </w:p>
    <w:p w14:paraId="5EE8DE91" w14:textId="79C54EDB" w:rsidR="00F519F9" w:rsidRPr="00216AC0" w:rsidRDefault="00000000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216AC0">
        <w:rPr>
          <w:rFonts w:asciiTheme="majorBidi" w:hAnsiTheme="majorBidi" w:cstheme="majorBidi"/>
          <w:color w:val="0F172A"/>
          <w:sz w:val="40"/>
          <w:szCs w:val="28"/>
        </w:rPr>
        <w:t>จัดทำโดย</w:t>
      </w:r>
      <w:proofErr w:type="spellEnd"/>
      <w:r w:rsidRPr="00216AC0">
        <w:rPr>
          <w:rFonts w:asciiTheme="majorBidi" w:hAnsiTheme="majorBidi" w:cstheme="majorBidi"/>
          <w:color w:val="0F172A"/>
          <w:sz w:val="40"/>
          <w:szCs w:val="28"/>
        </w:rPr>
        <w:t xml:space="preserve">  [</w:t>
      </w:r>
      <w:proofErr w:type="gramEnd"/>
      <w:r w:rsidR="00216AC0" w:rsidRPr="008727F2">
        <w:rPr>
          <w:rFonts w:asciiTheme="majorBidi" w:hAnsiTheme="majorBidi" w:cstheme="majorBidi" w:hint="cs"/>
          <w:color w:val="0F172A"/>
          <w:sz w:val="40"/>
          <w:szCs w:val="40"/>
          <w:cs/>
          <w:lang w:bidi="th-TH"/>
        </w:rPr>
        <w:t>นายคเณศ จันทร์เพ็ง</w:t>
      </w:r>
      <w:r w:rsidRPr="00216AC0">
        <w:rPr>
          <w:rFonts w:asciiTheme="majorBidi" w:hAnsiTheme="majorBidi" w:cstheme="majorBidi"/>
          <w:color w:val="0F172A"/>
          <w:sz w:val="40"/>
          <w:szCs w:val="28"/>
        </w:rPr>
        <w:t>]</w:t>
      </w:r>
      <w:r w:rsidRPr="00216AC0">
        <w:rPr>
          <w:rFonts w:asciiTheme="majorBidi" w:hAnsiTheme="majorBidi" w:cstheme="majorBidi"/>
          <w:color w:val="0F172A"/>
          <w:sz w:val="40"/>
          <w:szCs w:val="28"/>
        </w:rPr>
        <w:br/>
      </w:r>
      <w:proofErr w:type="spellStart"/>
      <w:proofErr w:type="gramStart"/>
      <w:r w:rsidRPr="00216AC0">
        <w:rPr>
          <w:rFonts w:asciiTheme="majorBidi" w:hAnsiTheme="majorBidi" w:cstheme="majorBidi"/>
          <w:color w:val="0F172A"/>
          <w:sz w:val="40"/>
          <w:szCs w:val="28"/>
        </w:rPr>
        <w:t>รหัสนักศึกษา</w:t>
      </w:r>
      <w:proofErr w:type="spellEnd"/>
      <w:r w:rsidRPr="00216AC0">
        <w:rPr>
          <w:rFonts w:asciiTheme="majorBidi" w:hAnsiTheme="majorBidi" w:cstheme="majorBidi"/>
          <w:color w:val="0F172A"/>
          <w:sz w:val="40"/>
          <w:szCs w:val="28"/>
        </w:rPr>
        <w:t xml:space="preserve">  [</w:t>
      </w:r>
      <w:proofErr w:type="gramEnd"/>
      <w:r w:rsidR="00216AC0" w:rsidRPr="00216AC0">
        <w:rPr>
          <w:rFonts w:asciiTheme="majorBidi" w:hAnsiTheme="majorBidi" w:cstheme="majorBidi"/>
          <w:color w:val="0F172A"/>
          <w:sz w:val="40"/>
          <w:szCs w:val="28"/>
        </w:rPr>
        <w:t>671321120</w:t>
      </w:r>
      <w:r w:rsidRPr="00216AC0">
        <w:rPr>
          <w:rFonts w:asciiTheme="majorBidi" w:hAnsiTheme="majorBidi" w:cstheme="majorBidi"/>
          <w:color w:val="0F172A"/>
          <w:sz w:val="40"/>
          <w:szCs w:val="28"/>
        </w:rPr>
        <w:t>]</w:t>
      </w:r>
    </w:p>
    <w:p w14:paraId="26AF4BFA" w14:textId="77777777" w:rsidR="00F519F9" w:rsidRPr="00216AC0" w:rsidRDefault="00F519F9">
      <w:pPr>
        <w:rPr>
          <w:rFonts w:asciiTheme="majorBidi" w:hAnsiTheme="majorBidi" w:cstheme="majorBidi"/>
          <w:sz w:val="28"/>
          <w:szCs w:val="28"/>
        </w:rPr>
      </w:pPr>
    </w:p>
    <w:p w14:paraId="2E026D7E" w14:textId="77777777" w:rsidR="00F519F9" w:rsidRPr="00216AC0" w:rsidRDefault="00F519F9">
      <w:pPr>
        <w:rPr>
          <w:rFonts w:asciiTheme="majorBidi" w:hAnsiTheme="majorBidi" w:cstheme="majorBidi"/>
          <w:sz w:val="28"/>
          <w:szCs w:val="28"/>
        </w:rPr>
      </w:pPr>
    </w:p>
    <w:p w14:paraId="2E2F530A" w14:textId="77777777" w:rsidR="00F519F9" w:rsidRPr="00216AC0" w:rsidRDefault="00F519F9">
      <w:pPr>
        <w:rPr>
          <w:rFonts w:asciiTheme="majorBidi" w:hAnsiTheme="majorBidi" w:cstheme="majorBidi"/>
          <w:sz w:val="28"/>
          <w:szCs w:val="28"/>
        </w:rPr>
      </w:pPr>
    </w:p>
    <w:p w14:paraId="68917F6C" w14:textId="77777777" w:rsidR="00F519F9" w:rsidRPr="00216AC0" w:rsidRDefault="00000000">
      <w:pPr>
        <w:jc w:val="center"/>
        <w:rPr>
          <w:rFonts w:asciiTheme="majorBidi" w:hAnsiTheme="majorBidi" w:cstheme="majorBidi"/>
          <w:sz w:val="28"/>
          <w:szCs w:val="28"/>
        </w:rPr>
      </w:pPr>
      <w:r w:rsidRPr="00216AC0">
        <w:rPr>
          <w:rFonts w:asciiTheme="majorBidi" w:hAnsiTheme="majorBidi" w:cstheme="majorBidi"/>
          <w:color w:val="475569"/>
          <w:sz w:val="36"/>
          <w:szCs w:val="28"/>
        </w:rPr>
        <w:t>เสนอ อาจารย์สุรินทร์ เพชรไทย</w:t>
      </w:r>
      <w:r w:rsidRPr="00216AC0">
        <w:rPr>
          <w:rFonts w:asciiTheme="majorBidi" w:hAnsiTheme="majorBidi" w:cstheme="majorBidi"/>
          <w:color w:val="475569"/>
          <w:sz w:val="36"/>
          <w:szCs w:val="28"/>
        </w:rPr>
        <w:br/>
      </w:r>
      <w:r w:rsidRPr="00216AC0">
        <w:rPr>
          <w:rFonts w:asciiTheme="majorBidi" w:hAnsiTheme="majorBidi" w:cstheme="majorBidi"/>
          <w:color w:val="475569"/>
          <w:sz w:val="36"/>
          <w:szCs w:val="28"/>
        </w:rPr>
        <w:br/>
        <w:t>โครงงานเดี่ยว วันที่นำเสนอ 19 ตุลาคม 2569</w:t>
      </w:r>
      <w:r w:rsidRPr="00216AC0">
        <w:rPr>
          <w:rFonts w:asciiTheme="majorBidi" w:hAnsiTheme="majorBidi" w:cstheme="majorBidi"/>
          <w:color w:val="475569"/>
          <w:sz w:val="36"/>
          <w:szCs w:val="28"/>
        </w:rPr>
        <w:br/>
        <w:t>ห้อง 48201</w:t>
      </w:r>
    </w:p>
    <w:p w14:paraId="0B58F669" w14:textId="216F1D20" w:rsidR="00F519F9" w:rsidRPr="00216AC0" w:rsidRDefault="00000000" w:rsidP="00216AC0">
      <w:pPr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sz w:val="24"/>
          <w:szCs w:val="24"/>
        </w:rPr>
        <w:br w:type="page"/>
      </w:r>
      <w:proofErr w:type="spellStart"/>
      <w:r w:rsidRPr="00216AC0">
        <w:rPr>
          <w:rFonts w:asciiTheme="majorBidi" w:hAnsiTheme="majorBidi" w:cstheme="majorBidi"/>
          <w:b/>
          <w:color w:val="0F172A"/>
          <w:sz w:val="32"/>
          <w:szCs w:val="32"/>
        </w:rPr>
        <w:lastRenderedPageBreak/>
        <w:t>สารบัญ</w:t>
      </w:r>
      <w:proofErr w:type="spellEnd"/>
    </w:p>
    <w:p w14:paraId="6EF1E31F" w14:textId="77777777" w:rsidR="00F519F9" w:rsidRPr="00216AC0" w:rsidRDefault="00000000">
      <w:pPr>
        <w:pBdr>
          <w:bottom w:val="single" w:sz="2" w:space="2" w:color="E2E8F0"/>
        </w:pBdr>
        <w:spacing w:before="80" w:after="12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0F172A"/>
          <w:sz w:val="32"/>
          <w:szCs w:val="32"/>
        </w:rPr>
        <w:t>บทที่ 1 บทนำ</w:t>
      </w:r>
    </w:p>
    <w:p w14:paraId="50A31951" w14:textId="77777777" w:rsidR="00F519F9" w:rsidRPr="00216AC0" w:rsidRDefault="00000000">
      <w:pPr>
        <w:pBdr>
          <w:bottom w:val="single" w:sz="2" w:space="2" w:color="E2E8F0"/>
        </w:pBdr>
        <w:spacing w:before="80" w:after="12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0F172A"/>
          <w:sz w:val="32"/>
          <w:szCs w:val="32"/>
        </w:rPr>
        <w:t>บทที่ 2 การวิเคราะห์และออกแบบระบบ</w:t>
      </w:r>
    </w:p>
    <w:p w14:paraId="1C0F1869" w14:textId="77777777" w:rsidR="00F519F9" w:rsidRPr="00216AC0" w:rsidRDefault="00000000">
      <w:pPr>
        <w:pBdr>
          <w:bottom w:val="single" w:sz="2" w:space="2" w:color="E2E8F0"/>
        </w:pBdr>
        <w:spacing w:before="80" w:after="12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0F172A"/>
          <w:sz w:val="32"/>
          <w:szCs w:val="32"/>
        </w:rPr>
        <w:t>บทที่ 3 การพัฒนาระบบ</w:t>
      </w:r>
    </w:p>
    <w:p w14:paraId="0A2841C6" w14:textId="77777777" w:rsidR="00F519F9" w:rsidRPr="00216AC0" w:rsidRDefault="00000000">
      <w:pPr>
        <w:pBdr>
          <w:bottom w:val="single" w:sz="2" w:space="2" w:color="E2E8F0"/>
        </w:pBdr>
        <w:spacing w:before="80" w:after="12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0F172A"/>
          <w:sz w:val="32"/>
          <w:szCs w:val="32"/>
        </w:rPr>
        <w:t>บทที่ 4 ผลการพัฒนาและภาพหน้าจอ</w:t>
      </w:r>
    </w:p>
    <w:p w14:paraId="4570034C" w14:textId="77777777" w:rsidR="00F519F9" w:rsidRPr="00216AC0" w:rsidRDefault="00000000">
      <w:pPr>
        <w:pBdr>
          <w:bottom w:val="single" w:sz="2" w:space="2" w:color="E2E8F0"/>
        </w:pBdr>
        <w:spacing w:before="80" w:after="12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0F172A"/>
          <w:sz w:val="32"/>
          <w:szCs w:val="32"/>
        </w:rPr>
        <w:t>บทที่ 5 การทดสอบระบบ</w:t>
      </w:r>
    </w:p>
    <w:p w14:paraId="753B678D" w14:textId="77777777" w:rsidR="00F519F9" w:rsidRPr="00216AC0" w:rsidRDefault="00000000">
      <w:pPr>
        <w:pBdr>
          <w:bottom w:val="single" w:sz="2" w:space="2" w:color="E2E8F0"/>
        </w:pBdr>
        <w:spacing w:before="80" w:after="12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0F172A"/>
          <w:sz w:val="32"/>
          <w:szCs w:val="32"/>
        </w:rPr>
        <w:t>บทที่ 6 สรุปผล ปัญหาและข้อเสนอแนะ</w:t>
      </w:r>
    </w:p>
    <w:p w14:paraId="0300907A" w14:textId="77777777" w:rsidR="00F519F9" w:rsidRPr="00216AC0" w:rsidRDefault="00000000">
      <w:pPr>
        <w:pBdr>
          <w:bottom w:val="single" w:sz="2" w:space="2" w:color="E2E8F0"/>
        </w:pBdr>
        <w:spacing w:before="80" w:after="12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0F172A"/>
          <w:sz w:val="32"/>
          <w:szCs w:val="32"/>
        </w:rPr>
        <w:t>ภาคผนวก ก URL, QR Code, GitHub และบัญชีทดสอบ</w:t>
      </w:r>
    </w:p>
    <w:p w14:paraId="47B33C5C" w14:textId="77777777" w:rsidR="00F519F9" w:rsidRPr="00216AC0" w:rsidRDefault="00000000">
      <w:pPr>
        <w:pBdr>
          <w:bottom w:val="single" w:sz="2" w:space="2" w:color="E2E8F0"/>
        </w:pBdr>
        <w:spacing w:before="80" w:after="12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0F172A"/>
          <w:sz w:val="32"/>
          <w:szCs w:val="32"/>
        </w:rPr>
        <w:t>ภาคผนวก ข คู่มือการใช้งานโดยย่อ</w:t>
      </w:r>
    </w:p>
    <w:p w14:paraId="421F7D6D" w14:textId="77777777" w:rsidR="00F519F9" w:rsidRPr="00216AC0" w:rsidRDefault="00000000">
      <w:pPr>
        <w:pBdr>
          <w:bottom w:val="single" w:sz="2" w:space="2" w:color="E2E8F0"/>
        </w:pBdr>
        <w:spacing w:before="80" w:after="12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0F172A"/>
          <w:sz w:val="32"/>
          <w:szCs w:val="32"/>
        </w:rPr>
        <w:t>ภาคผนวก ค ตารางเทียบเกณฑ์การประเมินกับผลงาน</w:t>
      </w:r>
    </w:p>
    <w:p w14:paraId="4D1B8D92" w14:textId="77777777" w:rsidR="00F519F9" w:rsidRPr="00216AC0" w:rsidRDefault="00000000">
      <w:pPr>
        <w:rPr>
          <w:rFonts w:asciiTheme="majorBidi" w:hAnsiTheme="majorBidi" w:cstheme="majorBidi"/>
        </w:rPr>
      </w:pPr>
      <w:r w:rsidRPr="00216AC0">
        <w:rPr>
          <w:rFonts w:asciiTheme="majorBidi" w:hAnsiTheme="majorBidi" w:cstheme="majorBidi"/>
        </w:rPr>
        <w:br w:type="page"/>
      </w:r>
    </w:p>
    <w:p w14:paraId="3513051D" w14:textId="77777777" w:rsidR="00F519F9" w:rsidRPr="00216AC0" w:rsidRDefault="00000000">
      <w:pPr>
        <w:pBdr>
          <w:bottom w:val="single" w:sz="16" w:space="4" w:color="0F172A"/>
        </w:pBdr>
        <w:spacing w:before="280" w:after="16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0F172A"/>
          <w:sz w:val="32"/>
          <w:szCs w:val="32"/>
        </w:rPr>
        <w:lastRenderedPageBreak/>
        <w:t>บทที่ 1 บทนำ</w:t>
      </w:r>
    </w:p>
    <w:p w14:paraId="35B7F2AB" w14:textId="77777777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1.1 ที่มาและความสำคัญ</w:t>
      </w:r>
    </w:p>
    <w:p w14:paraId="6CE54862" w14:textId="77777777" w:rsidR="00F519F9" w:rsidRPr="00216AC0" w:rsidRDefault="00000000">
      <w:pPr>
        <w:spacing w:after="80"/>
        <w:ind w:firstLine="576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color w:val="1E293B"/>
          <w:sz w:val="32"/>
          <w:szCs w:val="32"/>
        </w:rPr>
        <w:t>ในยุคดิจิทัล การอ่านหนังสือและการเข้าถึงสื่อการเรียนรู้ได้เปลี่ยนผ่านจากรูปเล่มกระดาษสู่หนังสืออิเล็กทรอนิกส์ (E-Book) อย่างแพร่หลาย เนื่องจากสะดวกรวดเร็ว ประหยัดทรัพยากร และสามารถเปิดอ่านได้ทุกที่ทุกเวลาบนอุปกรณ์พกพา อย่างไรก็ตาม ระบบจำหน่ายหนังสือออนไลน์ส่วนใหญ่ยังขาดความยืดหยุ่นในการจัดการบทบาทผู้ใช้งานระหว่างผู้ขาย (Seller) และลูกค้า (Customer) ตลอดจนปัญหาด้านความปลอดภัยในการเข้าถึงไฟล์หนังสือดิจิทัล เช่น การถูกดาวน์โหลดไฟล์โดยตรงผ่าน URL โดยไม่ได้ชำระเงิน โครงงานนี้จึงพัฒนาเว็บแอปพลิเคชันด้วย Django Framework เพื่อเป็นแพลตฟอร์มจำหน่ายหนังสือออนไลน์ E-Book ที่สมบูรณ์แบบ ครอบคลุมการลงทะเบียน การแบ่งสิทธิ์ตามบทบาท (Role-Based Access Control: RBAC) ระบบค้นหาและคัดกรองหมวดหมู่หนังสือ ตะกร้าสินค้า การสั่งซื้อ คลังหนังสือส่วนตัวที่ปกป้องไฟล์ลิขสิทธิ์ และแดชบอร์ดสรุปยอดขายสำหรับผู้ขายในรูปแบบ Dark Theme ที่ทันสมัย สบายตา</w:t>
      </w:r>
    </w:p>
    <w:p w14:paraId="3316D5A2" w14:textId="77777777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1.2 วัตถุประสงค์</w:t>
      </w:r>
    </w:p>
    <w:p w14:paraId="0E0E6F69" w14:textId="77777777" w:rsidR="00F519F9" w:rsidRPr="00216AC0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color w:val="1E293B"/>
          <w:sz w:val="32"/>
          <w:szCs w:val="32"/>
        </w:rPr>
        <w:t>1. พัฒนาระบบสมัครสมาชิก เข้าสู่ระบบ ออกจากระบบ และกำหนดสิทธิ์ผู้ใช้ 2 บทบาท (Customer และ Seller/Admin) ที่จำกัดการเข้าถึงได้จริงทั้งในระดับ View และ Template</w:t>
      </w:r>
    </w:p>
    <w:p w14:paraId="5AD4D487" w14:textId="77777777" w:rsidR="00F519F9" w:rsidRPr="00216AC0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color w:val="1E293B"/>
          <w:sz w:val="32"/>
          <w:szCs w:val="32"/>
        </w:rPr>
        <w:t>2. พัฒนาระบบ CRUD ข้อมูลหนังสือและหมวดหมู่บนฐานข้อมูล พร้อมระบบค้นหา การแบ่งหน้า (Pagination) และการอัปโหลดไฟล์/รูปภาพ (หน้าปก, ไฟล์ตัวอย่าง, ไฟล์เล่มจริง)</w:t>
      </w:r>
    </w:p>
    <w:p w14:paraId="31EA2087" w14:textId="77777777" w:rsidR="00F519F9" w:rsidRPr="00216AC0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color w:val="1E293B"/>
          <w:sz w:val="32"/>
          <w:szCs w:val="32"/>
        </w:rPr>
        <w:t>3. พัฒนาระบบตะกร้าสินค้า การสั่งซื้อ (Checkout) และคลังหนังสือส่วนตัว (My Library) พร้อมความปลอดภัยในการตรวจสอบสิทธิ์ก่อนส่งไฟล์ดาวน์โหลด</w:t>
      </w:r>
    </w:p>
    <w:p w14:paraId="7DEE9A94" w14:textId="77777777" w:rsidR="00F519F9" w:rsidRPr="00216AC0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color w:val="1E293B"/>
          <w:sz w:val="32"/>
          <w:szCs w:val="32"/>
        </w:rPr>
        <w:t>4. นำระบบขึ้น Cloud Hosting เพื่อให้สามารถเข้าใช้งานผ่านอินเทอร์เน็ตได้จริง</w:t>
      </w:r>
    </w:p>
    <w:p w14:paraId="74E6DF5F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1D0813C8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3D757127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7C735B0F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45AD212B" w14:textId="5D82C2AD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 xml:space="preserve">1.3 </w:t>
      </w:r>
      <w:proofErr w:type="spellStart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ขอบเขตของระบบ</w:t>
      </w:r>
      <w:proofErr w:type="spellEnd"/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519F9" w:rsidRPr="00216AC0" w14:paraId="0FFC0895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DDE3CC6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หมวด</w:t>
            </w:r>
          </w:p>
        </w:tc>
        <w:tc>
          <w:tcPr>
            <w:tcW w:w="720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1CE3CB6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ขอบเขต</w:t>
            </w:r>
          </w:p>
        </w:tc>
      </w:tr>
      <w:tr w:rsidR="00F519F9" w:rsidRPr="00216AC0" w14:paraId="478556BC" w14:textId="77777777">
        <w:trPr>
          <w:jc w:val="center"/>
        </w:trPr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E1F65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ผู้ใช้งาน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B49357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Admin / Superuser (จัดการระบบทั้งหมด), Seller (วางขาย แก้ไข ลบหนังสือ ดูยอดขายของตน) และ Customer (ค้นหา อ่านตัวอย่าง สั่งซื้อ และดาวน์โหลดหนังสือเข้าคลัง)</w:t>
            </w:r>
          </w:p>
        </w:tc>
      </w:tr>
      <w:tr w:rsidR="00F519F9" w:rsidRPr="00216AC0" w14:paraId="2ECA2115" w14:textId="77777777">
        <w:trPr>
          <w:jc w:val="center"/>
        </w:trPr>
        <w:tc>
          <w:tcPr>
            <w:tcW w:w="216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5D33E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ข้อมูลหนังสือ</w:t>
            </w:r>
          </w:p>
        </w:tc>
        <w:tc>
          <w:tcPr>
            <w:tcW w:w="720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9C0073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เพิ่ม ดู แก้ไข ลบ ค้นหาตามชื่อหนังสือ/ผู้แต่ง/คำอธิบาย/ISBN แบ่งหน้าละ 6 เล่ม อัปโหลดหน้าปก ไฟล์ตัวอย่าง (Sample PDF) และไฟล์หนังสือเต็ม (Full PDF)</w:t>
            </w:r>
          </w:p>
        </w:tc>
      </w:tr>
      <w:tr w:rsidR="00F519F9" w:rsidRPr="00216AC0" w14:paraId="52D906B5" w14:textId="77777777">
        <w:trPr>
          <w:jc w:val="center"/>
        </w:trPr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63EC4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หมวดหมู่หนังสือ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6C7533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สร้างและจัดหมวดหมู่หนังสือ พร้อม Slug อ้างอิง URL และฟังก์ชันกรองหนังสือตามหมวดหมู่แบบไดนามิก</w:t>
            </w:r>
          </w:p>
        </w:tc>
      </w:tr>
      <w:tr w:rsidR="00F519F9" w:rsidRPr="00216AC0" w14:paraId="219C5C62" w14:textId="77777777">
        <w:trPr>
          <w:jc w:val="center"/>
        </w:trPr>
        <w:tc>
          <w:tcPr>
            <w:tcW w:w="216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E33E25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ตะกร้าและการสั่งซื้อ</w:t>
            </w:r>
          </w:p>
        </w:tc>
        <w:tc>
          <w:tcPr>
            <w:tcW w:w="720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D3FCF7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ระบบตะกร้าสินค้าผ่าน Session ไม่บังคับล็อกอินขณะเลือกดู เมื่อสั่งซื้อ (Checkout) จะสร้าง Order และ OrderItem พร้อมเคลียร์ตะกร้าอัตโนมัติ</w:t>
            </w:r>
          </w:p>
        </w:tc>
      </w:tr>
      <w:tr w:rsidR="00F519F9" w:rsidRPr="00216AC0" w14:paraId="479437C4" w14:textId="77777777">
        <w:trPr>
          <w:jc w:val="center"/>
        </w:trPr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90EE7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คลังหนังสือ (My Library)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196DC1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แสดงเฉพาะหนังสือที่ผู้ใช้ชำระเงินสำเร็จแล้ว ระบบไม่อนุญาตให้เปิด URL ไฟล์ตรง (ป้องกัน Direct Hotlinking) โดยตรวจสอบสิทธิ์ผ่าน View</w:t>
            </w:r>
          </w:p>
        </w:tc>
      </w:tr>
      <w:tr w:rsidR="00F519F9" w:rsidRPr="00216AC0" w14:paraId="1E2DA889" w14:textId="77777777">
        <w:trPr>
          <w:jc w:val="center"/>
        </w:trPr>
        <w:tc>
          <w:tcPr>
            <w:tcW w:w="216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2C2BF4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แดชบอร์ดผู้ขาย</w:t>
            </w:r>
          </w:p>
        </w:tc>
        <w:tc>
          <w:tcPr>
            <w:tcW w:w="720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9EF51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แสดงตัวเลขสรุปจำนวนเล่มในคลัง ยอดขายรวม (บาท) และจำนวนเล่มที่จำหน่ายได้ พร้อมรายการหนังสือของผู้ขาย</w:t>
            </w:r>
          </w:p>
        </w:tc>
      </w:tr>
      <w:tr w:rsidR="00F519F9" w:rsidRPr="00216AC0" w14:paraId="7DF6B4BF" w14:textId="77777777">
        <w:trPr>
          <w:jc w:val="center"/>
        </w:trPr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A74B3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บัญชีผู้ใช้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FC4BD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จัดการโปรไฟล์ (UserProfile) บันทึกเบอร์โทร ข้อมูลส่วนตัว และระบบเปลี่ยนรหัสผ่าน</w:t>
            </w:r>
          </w:p>
        </w:tc>
      </w:tr>
    </w:tbl>
    <w:p w14:paraId="7C80F952" w14:textId="77777777" w:rsidR="00F519F9" w:rsidRPr="00216AC0" w:rsidRDefault="00F519F9">
      <w:pPr>
        <w:spacing w:after="120"/>
        <w:rPr>
          <w:rFonts w:asciiTheme="majorBidi" w:hAnsiTheme="majorBidi" w:cstheme="majorBidi"/>
          <w:sz w:val="32"/>
          <w:szCs w:val="32"/>
        </w:rPr>
      </w:pPr>
    </w:p>
    <w:p w14:paraId="04EF52C0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5CE46CE2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7AE9BB64" w14:textId="6C463822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 xml:space="preserve">1.4 </w:t>
      </w:r>
      <w:proofErr w:type="spellStart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เครื่องมือและเทคโนโลยี</w:t>
      </w:r>
      <w:proofErr w:type="spellEnd"/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F519F9" w:rsidRPr="00216AC0" w14:paraId="7D48A6A9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3C6EE3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รายการ</w:t>
            </w:r>
          </w:p>
        </w:tc>
        <w:tc>
          <w:tcPr>
            <w:tcW w:w="6768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1AE0D8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รายละเอียด</w:t>
            </w:r>
          </w:p>
        </w:tc>
      </w:tr>
      <w:tr w:rsidR="00F519F9" w:rsidRPr="00216AC0" w14:paraId="784031DA" w14:textId="77777777">
        <w:trPr>
          <w:jc w:val="center"/>
        </w:trPr>
        <w:tc>
          <w:tcPr>
            <w:tcW w:w="259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2EA651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ภาษา / Framework</w:t>
            </w:r>
          </w:p>
        </w:tc>
        <w:tc>
          <w:tcPr>
            <w:tcW w:w="676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AF5443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Python 3.12+, Django 5.x (เทมเพลตภาษาไทย, LANGUAGE_CODE = th, เขตเวลา Asia/Bangkok)</w:t>
            </w:r>
          </w:p>
        </w:tc>
      </w:tr>
      <w:tr w:rsidR="00F519F9" w:rsidRPr="00216AC0" w14:paraId="2FA0F15D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C57C25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ฐานข้อมูล</w:t>
            </w:r>
          </w:p>
        </w:tc>
        <w:tc>
          <w:tcPr>
            <w:tcW w:w="6768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386C56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SQLite (ผ่าน Django ORM) รองรับการสลับเป็น PostgreSQL สำหรับ Production</w:t>
            </w:r>
          </w:p>
        </w:tc>
      </w:tr>
      <w:tr w:rsidR="00F519F9" w:rsidRPr="00216AC0" w14:paraId="7B853C1F" w14:textId="77777777">
        <w:trPr>
          <w:jc w:val="center"/>
        </w:trPr>
        <w:tc>
          <w:tcPr>
            <w:tcW w:w="259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58599F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ส่วนติดต่อผู้ใช้</w:t>
            </w:r>
          </w:p>
        </w:tc>
        <w:tc>
          <w:tcPr>
            <w:tcW w:w="676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73049F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Bootstrap 5.3.3, Bootstrap Icons, Custom Dark Theme (style.css), Responsive UI</w:t>
            </w:r>
          </w:p>
        </w:tc>
      </w:tr>
      <w:tr w:rsidR="00F519F9" w:rsidRPr="00216AC0" w14:paraId="29C56526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6074E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Hosting</w:t>
            </w:r>
          </w:p>
        </w:tc>
        <w:tc>
          <w:tcPr>
            <w:tcW w:w="6768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71EE0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[ระบุ เช่น Render.com / PythonAnywhere]</w:t>
            </w:r>
          </w:p>
        </w:tc>
      </w:tr>
      <w:tr w:rsidR="00F519F9" w:rsidRPr="00216AC0" w14:paraId="15DB413E" w14:textId="77777777">
        <w:trPr>
          <w:jc w:val="center"/>
        </w:trPr>
        <w:tc>
          <w:tcPr>
            <w:tcW w:w="259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C63E25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เครื่องมือช่วยพัฒนา</w:t>
            </w:r>
          </w:p>
        </w:tc>
        <w:tc>
          <w:tcPr>
            <w:tcW w:w="676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4AD50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ใช้ AI ช่วยพัฒนาโค้ด โดยผู้จัดทำตรวจสอบและอธิบายโค้ดได้ตามที่เกณฑ์อนุญาต</w:t>
            </w:r>
          </w:p>
        </w:tc>
      </w:tr>
    </w:tbl>
    <w:p w14:paraId="176296E2" w14:textId="77777777" w:rsidR="00F519F9" w:rsidRPr="00216AC0" w:rsidRDefault="00F519F9">
      <w:pPr>
        <w:spacing w:after="120"/>
        <w:rPr>
          <w:rFonts w:asciiTheme="majorBidi" w:hAnsiTheme="majorBidi" w:cstheme="majorBidi"/>
        </w:rPr>
      </w:pPr>
    </w:p>
    <w:p w14:paraId="3C4307C9" w14:textId="77777777" w:rsidR="00F519F9" w:rsidRPr="00216AC0" w:rsidRDefault="00000000">
      <w:pPr>
        <w:rPr>
          <w:rFonts w:asciiTheme="majorBidi" w:hAnsiTheme="majorBidi" w:cstheme="majorBidi"/>
        </w:rPr>
      </w:pPr>
      <w:r w:rsidRPr="00216AC0">
        <w:rPr>
          <w:rFonts w:asciiTheme="majorBidi" w:hAnsiTheme="majorBidi" w:cstheme="majorBidi"/>
        </w:rPr>
        <w:br w:type="page"/>
      </w:r>
    </w:p>
    <w:p w14:paraId="728E7FE2" w14:textId="77777777" w:rsidR="00F519F9" w:rsidRPr="00216AC0" w:rsidRDefault="00000000">
      <w:pPr>
        <w:pBdr>
          <w:bottom w:val="single" w:sz="16" w:space="4" w:color="0F172A"/>
        </w:pBdr>
        <w:spacing w:before="280" w:after="16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0F172A"/>
          <w:sz w:val="32"/>
          <w:szCs w:val="32"/>
        </w:rPr>
        <w:lastRenderedPageBreak/>
        <w:t>บทที่ 2 การวิเคราะห์และออกแบบระบบ</w:t>
      </w:r>
    </w:p>
    <w:p w14:paraId="5FCD0772" w14:textId="77777777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2.1 ผู้ใช้งานและ Use Case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4176"/>
        <w:gridCol w:w="1440"/>
        <w:gridCol w:w="1296"/>
        <w:gridCol w:w="1584"/>
      </w:tblGrid>
      <w:tr w:rsidR="00F519F9" w:rsidRPr="00216AC0" w14:paraId="22795870" w14:textId="77777777">
        <w:trPr>
          <w:jc w:val="center"/>
        </w:trPr>
        <w:tc>
          <w:tcPr>
            <w:tcW w:w="864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7A3947A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รหัส</w:t>
            </w:r>
          </w:p>
        </w:tc>
        <w:tc>
          <w:tcPr>
            <w:tcW w:w="4176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983F406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Use Case</w:t>
            </w:r>
          </w:p>
        </w:tc>
        <w:tc>
          <w:tcPr>
            <w:tcW w:w="144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354CA5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ผู้ไม่ได้ล็อกอิน</w:t>
            </w:r>
          </w:p>
        </w:tc>
        <w:tc>
          <w:tcPr>
            <w:tcW w:w="1296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5CA0DD7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Customer</w:t>
            </w:r>
          </w:p>
        </w:tc>
        <w:tc>
          <w:tcPr>
            <w:tcW w:w="1584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381B7EB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Seller / Admin</w:t>
            </w:r>
          </w:p>
        </w:tc>
      </w:tr>
      <w:tr w:rsidR="00F519F9" w:rsidRPr="00216AC0" w14:paraId="72A8EEDC" w14:textId="77777777">
        <w:trPr>
          <w:jc w:val="center"/>
        </w:trPr>
        <w:tc>
          <w:tcPr>
            <w:tcW w:w="8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427EA8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UC1</w:t>
            </w:r>
          </w:p>
        </w:tc>
        <w:tc>
          <w:tcPr>
            <w:tcW w:w="417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01AED3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สมัครสมาชิก</w:t>
            </w:r>
          </w:p>
        </w:tc>
        <w:tc>
          <w:tcPr>
            <w:tcW w:w="14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9CAC8C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  <w:tc>
          <w:tcPr>
            <w:tcW w:w="129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942CCE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–</w:t>
            </w:r>
          </w:p>
        </w:tc>
        <w:tc>
          <w:tcPr>
            <w:tcW w:w="158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87D2A6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–</w:t>
            </w:r>
          </w:p>
        </w:tc>
      </w:tr>
      <w:tr w:rsidR="00F519F9" w:rsidRPr="00216AC0" w14:paraId="572802BB" w14:textId="77777777">
        <w:trPr>
          <w:jc w:val="center"/>
        </w:trPr>
        <w:tc>
          <w:tcPr>
            <w:tcW w:w="86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E075D7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UC2</w:t>
            </w:r>
          </w:p>
        </w:tc>
        <w:tc>
          <w:tcPr>
            <w:tcW w:w="417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15A621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เข้าสู่ระบบ / ออกจากระบบ / ดูสถานะ</w:t>
            </w:r>
          </w:p>
        </w:tc>
        <w:tc>
          <w:tcPr>
            <w:tcW w:w="144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92FE7B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  <w:tc>
          <w:tcPr>
            <w:tcW w:w="129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397AE4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  <w:tc>
          <w:tcPr>
            <w:tcW w:w="158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2C5E3D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</w:tr>
      <w:tr w:rsidR="00F519F9" w:rsidRPr="00216AC0" w14:paraId="09B913F5" w14:textId="77777777">
        <w:trPr>
          <w:jc w:val="center"/>
        </w:trPr>
        <w:tc>
          <w:tcPr>
            <w:tcW w:w="8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FD9F18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UC3</w:t>
            </w:r>
          </w:p>
        </w:tc>
        <w:tc>
          <w:tcPr>
            <w:tcW w:w="417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CD296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ดู/แก้ไขโปรไฟล์และข้อมูลส่วนตัว</w:t>
            </w:r>
          </w:p>
        </w:tc>
        <w:tc>
          <w:tcPr>
            <w:tcW w:w="14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BAD592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–</w:t>
            </w:r>
          </w:p>
        </w:tc>
        <w:tc>
          <w:tcPr>
            <w:tcW w:w="129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A02ADD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  <w:tc>
          <w:tcPr>
            <w:tcW w:w="158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994A02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</w:tr>
      <w:tr w:rsidR="00F519F9" w:rsidRPr="00216AC0" w14:paraId="51E808CA" w14:textId="77777777">
        <w:trPr>
          <w:jc w:val="center"/>
        </w:trPr>
        <w:tc>
          <w:tcPr>
            <w:tcW w:w="86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3F60C4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UC4</w:t>
            </w:r>
          </w:p>
        </w:tc>
        <w:tc>
          <w:tcPr>
            <w:tcW w:w="417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7012F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ดูหน้าร้านหนังสือ ค้นหา กรองหมวด แบ่งหน้า</w:t>
            </w:r>
          </w:p>
        </w:tc>
        <w:tc>
          <w:tcPr>
            <w:tcW w:w="144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94B724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  <w:tc>
          <w:tcPr>
            <w:tcW w:w="129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42D45D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  <w:tc>
          <w:tcPr>
            <w:tcW w:w="158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D9F064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</w:tr>
      <w:tr w:rsidR="00F519F9" w:rsidRPr="00216AC0" w14:paraId="6AF241BD" w14:textId="77777777">
        <w:trPr>
          <w:jc w:val="center"/>
        </w:trPr>
        <w:tc>
          <w:tcPr>
            <w:tcW w:w="8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A60CC4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UC5</w:t>
            </w:r>
          </w:p>
        </w:tc>
        <w:tc>
          <w:tcPr>
            <w:tcW w:w="417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449DC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ดูรายละเอียดหนังสือ และอ่านไฟล์ตัวอย่างฟรี</w:t>
            </w:r>
          </w:p>
        </w:tc>
        <w:tc>
          <w:tcPr>
            <w:tcW w:w="14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66E989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  <w:tc>
          <w:tcPr>
            <w:tcW w:w="129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1A16CC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  <w:tc>
          <w:tcPr>
            <w:tcW w:w="158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E94469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</w:tr>
      <w:tr w:rsidR="00F519F9" w:rsidRPr="00216AC0" w14:paraId="482D2B1C" w14:textId="77777777">
        <w:trPr>
          <w:jc w:val="center"/>
        </w:trPr>
        <w:tc>
          <w:tcPr>
            <w:tcW w:w="86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D0E871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UC6</w:t>
            </w:r>
          </w:p>
        </w:tc>
        <w:tc>
          <w:tcPr>
            <w:tcW w:w="417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722FC2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จัดการตะกร้าสินค้า (เพิ่ม/ลบ/ดูยอดรวม)</w:t>
            </w:r>
          </w:p>
        </w:tc>
        <w:tc>
          <w:tcPr>
            <w:tcW w:w="144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9F174C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  <w:tc>
          <w:tcPr>
            <w:tcW w:w="129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4D6EC9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  <w:tc>
          <w:tcPr>
            <w:tcW w:w="158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A00D5A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</w:tr>
      <w:tr w:rsidR="00F519F9" w:rsidRPr="00216AC0" w14:paraId="00DCF557" w14:textId="77777777">
        <w:trPr>
          <w:jc w:val="center"/>
        </w:trPr>
        <w:tc>
          <w:tcPr>
            <w:tcW w:w="8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DB9CDA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UC7</w:t>
            </w:r>
          </w:p>
        </w:tc>
        <w:tc>
          <w:tcPr>
            <w:tcW w:w="417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1D1C35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สั่งซื้อและชำระเงิน (Checkout)</w:t>
            </w:r>
          </w:p>
        </w:tc>
        <w:tc>
          <w:tcPr>
            <w:tcW w:w="14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CFDBE4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–</w:t>
            </w:r>
          </w:p>
        </w:tc>
        <w:tc>
          <w:tcPr>
            <w:tcW w:w="129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33B456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  <w:tc>
          <w:tcPr>
            <w:tcW w:w="158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9A207C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</w:tr>
      <w:tr w:rsidR="00F519F9" w:rsidRPr="00216AC0" w14:paraId="0368E6C5" w14:textId="77777777">
        <w:trPr>
          <w:jc w:val="center"/>
        </w:trPr>
        <w:tc>
          <w:tcPr>
            <w:tcW w:w="86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BCB83D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UC8</w:t>
            </w:r>
          </w:p>
        </w:tc>
        <w:tc>
          <w:tcPr>
            <w:tcW w:w="417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F4C763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ดูคลังหนังสือ (My Library) และดาวน์โหลด E-Book</w:t>
            </w:r>
          </w:p>
        </w:tc>
        <w:tc>
          <w:tcPr>
            <w:tcW w:w="144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92145C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–</w:t>
            </w:r>
          </w:p>
        </w:tc>
        <w:tc>
          <w:tcPr>
            <w:tcW w:w="129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23B669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  <w:tc>
          <w:tcPr>
            <w:tcW w:w="158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199B55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</w:tr>
      <w:tr w:rsidR="00F519F9" w:rsidRPr="00216AC0" w14:paraId="4C012D07" w14:textId="77777777">
        <w:trPr>
          <w:jc w:val="center"/>
        </w:trPr>
        <w:tc>
          <w:tcPr>
            <w:tcW w:w="8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69D3B4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UC9</w:t>
            </w:r>
          </w:p>
        </w:tc>
        <w:tc>
          <w:tcPr>
            <w:tcW w:w="417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EB8CCF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เพิ่มหนังสือ E-Book ใหม่ พร้อมอัปโหลดปก/ไฟล์</w:t>
            </w:r>
          </w:p>
        </w:tc>
        <w:tc>
          <w:tcPr>
            <w:tcW w:w="14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85DB07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–</w:t>
            </w:r>
          </w:p>
        </w:tc>
        <w:tc>
          <w:tcPr>
            <w:tcW w:w="129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30A93B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–</w:t>
            </w:r>
          </w:p>
        </w:tc>
        <w:tc>
          <w:tcPr>
            <w:tcW w:w="158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D928DA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</w:tr>
      <w:tr w:rsidR="00F519F9" w:rsidRPr="00216AC0" w14:paraId="2FCE2014" w14:textId="77777777">
        <w:trPr>
          <w:jc w:val="center"/>
        </w:trPr>
        <w:tc>
          <w:tcPr>
            <w:tcW w:w="86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294CB8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UC10</w:t>
            </w:r>
          </w:p>
        </w:tc>
        <w:tc>
          <w:tcPr>
            <w:tcW w:w="417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710D41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แก้ไขข้อมูลหนังสือ (เฉพาะเล่มของตนเอง)</w:t>
            </w:r>
          </w:p>
        </w:tc>
        <w:tc>
          <w:tcPr>
            <w:tcW w:w="144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164B5B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–</w:t>
            </w:r>
          </w:p>
        </w:tc>
        <w:tc>
          <w:tcPr>
            <w:tcW w:w="129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55CC9C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–</w:t>
            </w:r>
          </w:p>
        </w:tc>
        <w:tc>
          <w:tcPr>
            <w:tcW w:w="158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973B63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</w:tr>
      <w:tr w:rsidR="00F519F9" w:rsidRPr="00216AC0" w14:paraId="25622CFE" w14:textId="77777777">
        <w:trPr>
          <w:jc w:val="center"/>
        </w:trPr>
        <w:tc>
          <w:tcPr>
            <w:tcW w:w="8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B17450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UC11</w:t>
            </w:r>
          </w:p>
        </w:tc>
        <w:tc>
          <w:tcPr>
            <w:tcW w:w="417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C7DAC1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ลบหนังสือ E-Book (พร้อมยืนยันก่อนลบ)</w:t>
            </w:r>
          </w:p>
        </w:tc>
        <w:tc>
          <w:tcPr>
            <w:tcW w:w="14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201913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–</w:t>
            </w:r>
          </w:p>
        </w:tc>
        <w:tc>
          <w:tcPr>
            <w:tcW w:w="129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6EA427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–</w:t>
            </w:r>
          </w:p>
        </w:tc>
        <w:tc>
          <w:tcPr>
            <w:tcW w:w="158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9C3321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</w:tr>
      <w:tr w:rsidR="00F519F9" w:rsidRPr="00216AC0" w14:paraId="61EE50F2" w14:textId="77777777">
        <w:trPr>
          <w:jc w:val="center"/>
        </w:trPr>
        <w:tc>
          <w:tcPr>
            <w:tcW w:w="86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64C1FF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UC12</w:t>
            </w:r>
          </w:p>
        </w:tc>
        <w:tc>
          <w:tcPr>
            <w:tcW w:w="417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73368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แดชบอร์ดผู้ขาย สรุปสถิติและยอดขายรวม</w:t>
            </w:r>
          </w:p>
        </w:tc>
        <w:tc>
          <w:tcPr>
            <w:tcW w:w="144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004359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–</w:t>
            </w:r>
          </w:p>
        </w:tc>
        <w:tc>
          <w:tcPr>
            <w:tcW w:w="129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24606F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–</w:t>
            </w:r>
          </w:p>
        </w:tc>
        <w:tc>
          <w:tcPr>
            <w:tcW w:w="158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945784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Segoe UI Symbol" w:hAnsi="Segoe UI Symbol" w:cs="Segoe UI Symbol"/>
                <w:color w:val="1E293B"/>
                <w:sz w:val="32"/>
                <w:szCs w:val="32"/>
              </w:rPr>
              <w:t>✔</w:t>
            </w:r>
          </w:p>
        </w:tc>
      </w:tr>
    </w:tbl>
    <w:p w14:paraId="7D2F245B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4F366BD9" w14:textId="5FB350C9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lastRenderedPageBreak/>
        <w:t xml:space="preserve">2.2 </w:t>
      </w:r>
      <w:proofErr w:type="spellStart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การออกแบบฐานข้อมูล</w:t>
      </w:r>
      <w:proofErr w:type="spellEnd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 xml:space="preserve"> (ER Diagram)</w:t>
      </w:r>
    </w:p>
    <w:p w14:paraId="75D44A1B" w14:textId="77777777" w:rsidR="00F519F9" w:rsidRPr="00216AC0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color w:val="1E293B"/>
          <w:sz w:val="32"/>
          <w:szCs w:val="32"/>
        </w:rPr>
        <w:t>ระบบได้รับการออกแบบฐานข้อมูลเชิงสัมพันธ์ (Relational Database) ตามหลักการ Normalize โดยเชื่อมโยงตารางผ่าน Django ORM ประกอบด้วยตารางหลัก 6 ตาราง ได้แก่ User, UserProfile, Category, Book, Order และ OrderItem ดังแสดงความสัมพันธ์ในภาพที่ 2.1</w:t>
      </w:r>
    </w:p>
    <w:tbl>
      <w:tblPr>
        <w:tblW w:w="0" w:type="auto"/>
        <w:jc w:val="center"/>
        <w:tblBorders>
          <w:top w:val="single" w:sz="4" w:space="0" w:color="CBD5E1"/>
          <w:left w:val="single" w:sz="8" w:space="0" w:color="6366F1"/>
          <w:bottom w:val="single" w:sz="4" w:space="0" w:color="CBD5E1"/>
          <w:right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216AC0" w14:paraId="56FDF0CF" w14:textId="77777777">
        <w:trPr>
          <w:jc w:val="center"/>
        </w:trPr>
        <w:tc>
          <w:tcPr>
            <w:tcW w:w="9029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2BEBB0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+-------------------+   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 :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1        +-------------------+</w:t>
            </w:r>
          </w:p>
          <w:p w14:paraId="6BFD9EC5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|  User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(auth_user) |--------------------&gt;|    UserProfile    |</w:t>
            </w:r>
          </w:p>
          <w:p w14:paraId="7BC0D1B1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|  id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(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PK)   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|                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|  user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_id (PK/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FK)  |</w:t>
            </w:r>
            <w:proofErr w:type="gramEnd"/>
          </w:p>
          <w:p w14:paraId="2F396352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|  username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,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email  |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         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|  role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, phone, bio |</w:t>
            </w:r>
          </w:p>
          <w:p w14:paraId="47A4098B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+-------------------+                     +-------------------+</w:t>
            </w:r>
          </w:p>
          <w:p w14:paraId="7B0F01A5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|          |</w:t>
            </w:r>
          </w:p>
          <w:p w14:paraId="09BF0337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 :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N |          |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 :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N</w:t>
            </w:r>
          </w:p>
          <w:p w14:paraId="7FEB1A96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v          v</w:t>
            </w:r>
          </w:p>
          <w:p w14:paraId="7967E2E0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+--------------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+  +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--------------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+  1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: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N  +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-------------------+</w:t>
            </w:r>
          </w:p>
          <w:p w14:paraId="2177AB48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|     Book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|  |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Order     |--------&gt;|     OrderItem     |</w:t>
            </w:r>
          </w:p>
          <w:p w14:paraId="06F29F09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| id (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PK)   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|  |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id (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PK)   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|         | id (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PK)   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 |</w:t>
            </w:r>
          </w:p>
          <w:p w14:paraId="24CBC063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| seller (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FK)  |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| user (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FK)   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|         | order_id (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FK)   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|</w:t>
            </w:r>
          </w:p>
          <w:p w14:paraId="37A05E92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| category (FK)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|  |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total_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price  |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  | book_id (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FK)   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|</w:t>
            </w:r>
          </w:p>
          <w:p w14:paraId="1E58E141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| title, price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|  |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status       |         | price             |</w:t>
            </w:r>
          </w:p>
          <w:p w14:paraId="52C648C3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+--------------+  +--------------+         +-------------------+</w:t>
            </w:r>
          </w:p>
          <w:p w14:paraId="1BE24BFD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^</w:t>
            </w:r>
          </w:p>
          <w:p w14:paraId="5389F902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 :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N |</w:t>
            </w:r>
          </w:p>
          <w:p w14:paraId="6F22A23B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+-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-------------+</w:t>
            </w:r>
          </w:p>
          <w:p w14:paraId="1EB6AFD7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|   Category   |</w:t>
            </w:r>
          </w:p>
          <w:p w14:paraId="61848F10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| id (PK), slug|</w:t>
            </w:r>
          </w:p>
          <w:p w14:paraId="35714F5A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+--------------+</w:t>
            </w:r>
          </w:p>
        </w:tc>
      </w:tr>
    </w:tbl>
    <w:p w14:paraId="670C091E" w14:textId="77777777" w:rsidR="00F519F9" w:rsidRPr="00216AC0" w:rsidRDefault="00F519F9">
      <w:pPr>
        <w:spacing w:after="120"/>
        <w:rPr>
          <w:rFonts w:asciiTheme="majorBidi" w:hAnsiTheme="majorBidi" w:cstheme="majorBidi"/>
          <w:sz w:val="32"/>
          <w:szCs w:val="32"/>
        </w:rPr>
      </w:pPr>
    </w:p>
    <w:p w14:paraId="53C6AE85" w14:textId="0E0A04D1" w:rsidR="00F519F9" w:rsidRPr="00216AC0" w:rsidRDefault="00000000">
      <w:pPr>
        <w:spacing w:before="40"/>
        <w:jc w:val="center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475569"/>
          <w:sz w:val="32"/>
          <w:szCs w:val="32"/>
        </w:rPr>
        <w:t>ภาพที่ 2.</w:t>
      </w:r>
      <w:r w:rsidR="001F08C4">
        <w:rPr>
          <w:rFonts w:asciiTheme="majorBidi" w:hAnsiTheme="majorBidi" w:cstheme="majorBidi"/>
          <w:b/>
          <w:color w:val="475569"/>
          <w:sz w:val="32"/>
          <w:szCs w:val="32"/>
        </w:rPr>
        <w:t>2</w:t>
      </w:r>
      <w:r w:rsidRPr="00216AC0">
        <w:rPr>
          <w:rFonts w:asciiTheme="majorBidi" w:hAnsiTheme="majorBidi" w:cstheme="majorBidi"/>
          <w:b/>
          <w:color w:val="475569"/>
          <w:sz w:val="32"/>
          <w:szCs w:val="32"/>
        </w:rPr>
        <w:t xml:space="preserve"> โครงสร้าง ER Diagram ของระบบขายหนังสือออนไลน์ E-Book</w:t>
      </w:r>
    </w:p>
    <w:p w14:paraId="5A75324C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0822105E" w14:textId="764BF14E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lastRenderedPageBreak/>
        <w:t xml:space="preserve">2.3 </w:t>
      </w:r>
      <w:proofErr w:type="spellStart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ความสัมพันธ์ระหว่าง</w:t>
      </w:r>
      <w:proofErr w:type="spellEnd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 xml:space="preserve"> Model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304"/>
        <w:gridCol w:w="4464"/>
      </w:tblGrid>
      <w:tr w:rsidR="00F519F9" w:rsidRPr="00216AC0" w14:paraId="55035405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DDA96C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ความสัมพันธ์</w:t>
            </w:r>
          </w:p>
        </w:tc>
        <w:tc>
          <w:tcPr>
            <w:tcW w:w="2304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5D725B6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ชนิด</w:t>
            </w:r>
          </w:p>
        </w:tc>
        <w:tc>
          <w:tcPr>
            <w:tcW w:w="4464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9CE93A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เหตุผลในการออกแบบ</w:t>
            </w:r>
          </w:p>
        </w:tc>
      </w:tr>
      <w:tr w:rsidR="00F519F9" w:rsidRPr="00216AC0" w14:paraId="0DF37C75" w14:textId="77777777">
        <w:trPr>
          <w:jc w:val="center"/>
        </w:trPr>
        <w:tc>
          <w:tcPr>
            <w:tcW w:w="259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BB224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UserProfile.user </w:t>
            </w:r>
            <w:r w:rsidRPr="00216AC0">
              <w:rPr>
                <w:rFonts w:ascii="Times New Roman" w:hAnsi="Times New Roman" w:cs="Times New Roman"/>
                <w:color w:val="1E293B"/>
                <w:sz w:val="32"/>
                <w:szCs w:val="32"/>
              </w:rPr>
              <w:t>→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User</w:t>
            </w:r>
          </w:p>
        </w:tc>
        <w:tc>
          <w:tcPr>
            <w:tcW w:w="23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1FBFAF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OneToOne (CASCADE)</w:t>
            </w:r>
          </w:p>
        </w:tc>
        <w:tc>
          <w:tcPr>
            <w:tcW w:w="44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09830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ขยายข้อมูลผู้ใช้ (บทบาท เบอร์โทร ประวัติ) โดยไม่แก้ตาราง User ดั้งเดิมของ Django สร้าง Profile อัตโนมัติด้วย Signal post_save</w:t>
            </w:r>
          </w:p>
        </w:tc>
      </w:tr>
      <w:tr w:rsidR="00F519F9" w:rsidRPr="00216AC0" w14:paraId="283C556C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FA45B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Book.seller </w:t>
            </w:r>
            <w:r w:rsidRPr="00216AC0">
              <w:rPr>
                <w:rFonts w:ascii="Times New Roman" w:hAnsi="Times New Roman" w:cs="Times New Roman"/>
                <w:color w:val="1E293B"/>
                <w:sz w:val="32"/>
                <w:szCs w:val="32"/>
              </w:rPr>
              <w:t>→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User</w:t>
            </w:r>
          </w:p>
        </w:tc>
        <w:tc>
          <w:tcPr>
            <w:tcW w:w="230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51FDB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ForeignKey (CASCADE)</w:t>
            </w:r>
          </w:p>
        </w:tc>
        <w:tc>
          <w:tcPr>
            <w:tcW w:w="446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7FF73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ผู้ขาย 1 คนสามารถลงขายหนังสือได้หลายเล่ม (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1:N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) ใช้ตรวจสอบสิทธิ์ Object-level permission ว่าเป็นเจ้าของผลงานหรือไม่</w:t>
            </w:r>
          </w:p>
        </w:tc>
      </w:tr>
      <w:tr w:rsidR="00F519F9" w:rsidRPr="00216AC0" w14:paraId="1F58464E" w14:textId="77777777">
        <w:trPr>
          <w:jc w:val="center"/>
        </w:trPr>
        <w:tc>
          <w:tcPr>
            <w:tcW w:w="259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A5D28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Book.category </w:t>
            </w:r>
            <w:r w:rsidRPr="00216AC0">
              <w:rPr>
                <w:rFonts w:ascii="Times New Roman" w:hAnsi="Times New Roman" w:cs="Times New Roman"/>
                <w:color w:val="1E293B"/>
                <w:sz w:val="32"/>
                <w:szCs w:val="32"/>
              </w:rPr>
              <w:t>→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Category</w:t>
            </w:r>
          </w:p>
        </w:tc>
        <w:tc>
          <w:tcPr>
            <w:tcW w:w="23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8B152F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ForeignKey (SET_NULL, null=True)</w:t>
            </w:r>
          </w:p>
        </w:tc>
        <w:tc>
          <w:tcPr>
            <w:tcW w:w="44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B87B1F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หมวดหมู่ 1 หมวดมีหนังสือได้หลายเล่ม (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1:N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) หากลบหมวดหมู่ หนังสือจะยังคงอยู่โดยไม่ถูกลบ</w:t>
            </w:r>
          </w:p>
        </w:tc>
      </w:tr>
      <w:tr w:rsidR="00F519F9" w:rsidRPr="00216AC0" w14:paraId="55A6C484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8DE37F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Order.user </w:t>
            </w:r>
            <w:r w:rsidRPr="00216AC0">
              <w:rPr>
                <w:rFonts w:ascii="Times New Roman" w:hAnsi="Times New Roman" w:cs="Times New Roman"/>
                <w:color w:val="1E293B"/>
                <w:sz w:val="32"/>
                <w:szCs w:val="32"/>
              </w:rPr>
              <w:t>→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User</w:t>
            </w:r>
          </w:p>
        </w:tc>
        <w:tc>
          <w:tcPr>
            <w:tcW w:w="230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5D4BB7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ForeignKey (CASCADE)</w:t>
            </w:r>
          </w:p>
        </w:tc>
        <w:tc>
          <w:tcPr>
            <w:tcW w:w="446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2E7763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ลูกค้า 1 คนสามารถมีคำสั่งซื้อได้หลายใบ (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1:N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) เพื่อเก็บประวัติการสั่งซื้อและสิทธิ์การเข้าถึงคลังหนังสือ</w:t>
            </w:r>
          </w:p>
        </w:tc>
      </w:tr>
      <w:tr w:rsidR="00F519F9" w:rsidRPr="00216AC0" w14:paraId="0BCABD11" w14:textId="77777777">
        <w:trPr>
          <w:jc w:val="center"/>
        </w:trPr>
        <w:tc>
          <w:tcPr>
            <w:tcW w:w="259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CDD497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OrderItem.order </w:t>
            </w:r>
            <w:r w:rsidRPr="00216AC0">
              <w:rPr>
                <w:rFonts w:ascii="Times New Roman" w:hAnsi="Times New Roman" w:cs="Times New Roman"/>
                <w:color w:val="1E293B"/>
                <w:sz w:val="32"/>
                <w:szCs w:val="32"/>
              </w:rPr>
              <w:t>→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Order</w:t>
            </w:r>
          </w:p>
        </w:tc>
        <w:tc>
          <w:tcPr>
            <w:tcW w:w="23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61A07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ForeignKey (CASCADE)</w:t>
            </w:r>
          </w:p>
        </w:tc>
        <w:tc>
          <w:tcPr>
            <w:tcW w:w="44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56AA2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คำสั่งซื้อ 1 ใบประกอบด้วยรายการหนังสือหลายรายการ (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1:N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)</w:t>
            </w:r>
          </w:p>
        </w:tc>
      </w:tr>
      <w:tr w:rsidR="00F519F9" w:rsidRPr="00216AC0" w14:paraId="251E131A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C3E44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OrderItem.book </w:t>
            </w:r>
            <w:r w:rsidRPr="00216AC0">
              <w:rPr>
                <w:rFonts w:ascii="Times New Roman" w:hAnsi="Times New Roman" w:cs="Times New Roman"/>
                <w:color w:val="1E293B"/>
                <w:sz w:val="32"/>
                <w:szCs w:val="32"/>
              </w:rPr>
              <w:t>→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Book</w:t>
            </w:r>
          </w:p>
        </w:tc>
        <w:tc>
          <w:tcPr>
            <w:tcW w:w="230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1A67D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ForeignKey (CASCADE)</w:t>
            </w:r>
          </w:p>
        </w:tc>
        <w:tc>
          <w:tcPr>
            <w:tcW w:w="446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0E8557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บันทึกหนังสือแต่ละเล่มที่สั่งซื้อ พร้อมคัดลอกราคา ณ วันสั่งซื้อ เพื่อป้องกันยอดเงินคลาดเคลื่อนหากผู้ขายเปลี่ยนราคาในอนาคต</w:t>
            </w:r>
          </w:p>
        </w:tc>
      </w:tr>
    </w:tbl>
    <w:p w14:paraId="0DCFA4A4" w14:textId="77777777" w:rsidR="00F519F9" w:rsidRPr="00216AC0" w:rsidRDefault="00F519F9">
      <w:pPr>
        <w:spacing w:after="120"/>
        <w:rPr>
          <w:rFonts w:asciiTheme="majorBidi" w:hAnsiTheme="majorBidi" w:cstheme="majorBidi"/>
        </w:rPr>
      </w:pPr>
    </w:p>
    <w:p w14:paraId="71EBDE89" w14:textId="77777777" w:rsidR="00F519F9" w:rsidRPr="00216AC0" w:rsidRDefault="00000000">
      <w:pPr>
        <w:rPr>
          <w:rFonts w:asciiTheme="majorBidi" w:hAnsiTheme="majorBidi" w:cstheme="majorBidi"/>
        </w:rPr>
      </w:pPr>
      <w:r w:rsidRPr="00216AC0">
        <w:rPr>
          <w:rFonts w:asciiTheme="majorBidi" w:hAnsiTheme="majorBidi" w:cstheme="majorBidi"/>
        </w:rPr>
        <w:br w:type="page"/>
      </w:r>
    </w:p>
    <w:p w14:paraId="00C523C0" w14:textId="77777777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lastRenderedPageBreak/>
        <w:t>2.4 พจนานุกรมข้อมูลหลัก</w:t>
      </w:r>
    </w:p>
    <w:p w14:paraId="25F91CE5" w14:textId="77777777" w:rsidR="00F519F9" w:rsidRPr="00216AC0" w:rsidRDefault="00000000">
      <w:pPr>
        <w:spacing w:before="160" w:after="4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334155"/>
          <w:sz w:val="32"/>
          <w:szCs w:val="32"/>
        </w:rPr>
        <w:t>ตาราง Book (หนังสือ E-Book)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F519F9" w:rsidRPr="00216AC0" w14:paraId="688CE500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0D6541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ฟิลด์</w:t>
            </w:r>
          </w:p>
        </w:tc>
        <w:tc>
          <w:tcPr>
            <w:tcW w:w="288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965902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ชนิด</w:t>
            </w:r>
          </w:p>
        </w:tc>
        <w:tc>
          <w:tcPr>
            <w:tcW w:w="432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856E49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ข้อกำหนด</w:t>
            </w:r>
          </w:p>
        </w:tc>
      </w:tr>
      <w:tr w:rsidR="00F519F9" w:rsidRPr="00216AC0" w14:paraId="3E21D89C" w14:textId="77777777">
        <w:trPr>
          <w:jc w:val="center"/>
        </w:trPr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3A10E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id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A7814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AutoField (PK)</w:t>
            </w:r>
          </w:p>
        </w:tc>
        <w:tc>
          <w:tcPr>
            <w:tcW w:w="432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184BD5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primary key, รหัสหนังสืออัตโนมัติ</w:t>
            </w:r>
          </w:p>
        </w:tc>
      </w:tr>
      <w:tr w:rsidR="00F519F9" w:rsidRPr="00216AC0" w14:paraId="5B22A7A9" w14:textId="77777777">
        <w:trPr>
          <w:jc w:val="center"/>
        </w:trPr>
        <w:tc>
          <w:tcPr>
            <w:tcW w:w="216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7FB54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seller</w:t>
            </w:r>
          </w:p>
        </w:tc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5A787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ForeignKey(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User)</w:t>
            </w:r>
          </w:p>
        </w:tc>
        <w:tc>
          <w:tcPr>
            <w:tcW w:w="432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CCBAAF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ผู้ขายเจ้าของผลงาน, on_delete=CASCADE</w:t>
            </w:r>
          </w:p>
        </w:tc>
      </w:tr>
      <w:tr w:rsidR="00F519F9" w:rsidRPr="00216AC0" w14:paraId="11443D4F" w14:textId="77777777">
        <w:trPr>
          <w:jc w:val="center"/>
        </w:trPr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86E14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category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7E17D2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ForeignKey(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Category)</w:t>
            </w:r>
          </w:p>
        </w:tc>
        <w:tc>
          <w:tcPr>
            <w:tcW w:w="432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64ACC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หมวดหมู่หนังสือ, on_delete=SET_NULL, null=True</w:t>
            </w:r>
          </w:p>
        </w:tc>
      </w:tr>
      <w:tr w:rsidR="00F519F9" w:rsidRPr="00216AC0" w14:paraId="2D234105" w14:textId="77777777">
        <w:trPr>
          <w:jc w:val="center"/>
        </w:trPr>
        <w:tc>
          <w:tcPr>
            <w:tcW w:w="216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F0C756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title</w:t>
            </w:r>
          </w:p>
        </w:tc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1BD43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CharField(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200)</w:t>
            </w:r>
          </w:p>
        </w:tc>
        <w:tc>
          <w:tcPr>
            <w:tcW w:w="432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A9B8C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ชื่อหนังสือ (ห้ามว่าง)</w:t>
            </w:r>
          </w:p>
        </w:tc>
      </w:tr>
      <w:tr w:rsidR="00F519F9" w:rsidRPr="00216AC0" w14:paraId="1C5CA51B" w14:textId="77777777">
        <w:trPr>
          <w:jc w:val="center"/>
        </w:trPr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821C22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author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7E0A7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CharField(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150)</w:t>
            </w:r>
          </w:p>
        </w:tc>
        <w:tc>
          <w:tcPr>
            <w:tcW w:w="432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65117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ชื่อผู้แต่ง / สำนักพิมพ์</w:t>
            </w:r>
          </w:p>
        </w:tc>
      </w:tr>
      <w:tr w:rsidR="00F519F9" w:rsidRPr="00216AC0" w14:paraId="6FCF6268" w14:textId="77777777">
        <w:trPr>
          <w:jc w:val="center"/>
        </w:trPr>
        <w:tc>
          <w:tcPr>
            <w:tcW w:w="216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36B53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price</w:t>
            </w:r>
          </w:p>
        </w:tc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D369A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DecimalField(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10, 2)</w:t>
            </w:r>
          </w:p>
        </w:tc>
        <w:tc>
          <w:tcPr>
            <w:tcW w:w="432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8927F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ราคาหนังสือเป็นบาท (ตรวจสอบห้ามติดลบ)</w:t>
            </w:r>
          </w:p>
        </w:tc>
      </w:tr>
      <w:tr w:rsidR="00F519F9" w:rsidRPr="00216AC0" w14:paraId="403CE09E" w14:textId="77777777">
        <w:trPr>
          <w:jc w:val="center"/>
        </w:trPr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FF1FC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pages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73C43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PositiveIntegerField</w:t>
            </w:r>
          </w:p>
        </w:tc>
        <w:tc>
          <w:tcPr>
            <w:tcW w:w="432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3BCD3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จำนวนหน้า (ค่าเริ่มต้น 100)</w:t>
            </w:r>
          </w:p>
        </w:tc>
      </w:tr>
      <w:tr w:rsidR="00F519F9" w:rsidRPr="00216AC0" w14:paraId="3670BFDE" w14:textId="77777777">
        <w:trPr>
          <w:jc w:val="center"/>
        </w:trPr>
        <w:tc>
          <w:tcPr>
            <w:tcW w:w="216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81F03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isbn</w:t>
            </w:r>
          </w:p>
        </w:tc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E9D15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CharField(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30)</w:t>
            </w:r>
          </w:p>
        </w:tc>
        <w:tc>
          <w:tcPr>
            <w:tcW w:w="432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0FC7C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รหัสหนังสือ / ISBN (ไม่บังคับ)</w:t>
            </w:r>
          </w:p>
        </w:tc>
      </w:tr>
      <w:tr w:rsidR="00F519F9" w:rsidRPr="00216AC0" w14:paraId="20998CFF" w14:textId="77777777">
        <w:trPr>
          <w:jc w:val="center"/>
        </w:trPr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7D6A9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cover_image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6DD1A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ImageField</w:t>
            </w:r>
          </w:p>
        </w:tc>
        <w:tc>
          <w:tcPr>
            <w:tcW w:w="432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10EE7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ภาพหน้าปก upload_to='book_covers/'</w:t>
            </w:r>
          </w:p>
        </w:tc>
      </w:tr>
      <w:tr w:rsidR="00F519F9" w:rsidRPr="00216AC0" w14:paraId="1FF4AD44" w14:textId="77777777">
        <w:trPr>
          <w:jc w:val="center"/>
        </w:trPr>
        <w:tc>
          <w:tcPr>
            <w:tcW w:w="216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C2E1D6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pdf_file</w:t>
            </w:r>
          </w:p>
        </w:tc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5EA85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FileField</w:t>
            </w:r>
          </w:p>
        </w:tc>
        <w:tc>
          <w:tcPr>
            <w:tcW w:w="432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6D8E3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ไฟล์ E-Book เล่มเต็ม upload_to='book_files/'</w:t>
            </w:r>
          </w:p>
        </w:tc>
      </w:tr>
      <w:tr w:rsidR="00F519F9" w:rsidRPr="00216AC0" w14:paraId="3CD625B4" w14:textId="77777777">
        <w:trPr>
          <w:jc w:val="center"/>
        </w:trPr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A7DDC7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sample_file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F3C721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FileField</w:t>
            </w:r>
          </w:p>
        </w:tc>
        <w:tc>
          <w:tcPr>
            <w:tcW w:w="432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2AFA6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ไฟล์ตัวอย่างทดลองอ่าน upload_to='book_samples/'</w:t>
            </w:r>
          </w:p>
        </w:tc>
      </w:tr>
      <w:tr w:rsidR="00F519F9" w:rsidRPr="00216AC0" w14:paraId="53B99999" w14:textId="77777777">
        <w:trPr>
          <w:jc w:val="center"/>
        </w:trPr>
        <w:tc>
          <w:tcPr>
            <w:tcW w:w="216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7138C3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is_active</w:t>
            </w:r>
          </w:p>
        </w:tc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9B90E4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BooleanField</w:t>
            </w:r>
          </w:p>
        </w:tc>
        <w:tc>
          <w:tcPr>
            <w:tcW w:w="432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12650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สถานะพร้อมขาย (ค่าเริ่มต้น True)</w:t>
            </w:r>
          </w:p>
        </w:tc>
      </w:tr>
    </w:tbl>
    <w:p w14:paraId="1246724E" w14:textId="77777777" w:rsidR="00F519F9" w:rsidRPr="00216AC0" w:rsidRDefault="00F519F9">
      <w:pPr>
        <w:spacing w:after="120"/>
        <w:rPr>
          <w:rFonts w:asciiTheme="majorBidi" w:hAnsiTheme="majorBidi" w:cstheme="majorBidi"/>
        </w:rPr>
      </w:pPr>
    </w:p>
    <w:p w14:paraId="6907947F" w14:textId="77777777" w:rsidR="00216AC0" w:rsidRDefault="00216AC0">
      <w:pPr>
        <w:spacing w:before="160" w:after="40"/>
        <w:rPr>
          <w:rFonts w:asciiTheme="majorBidi" w:hAnsiTheme="majorBidi" w:cstheme="majorBidi"/>
          <w:b/>
          <w:color w:val="334155"/>
          <w:sz w:val="30"/>
        </w:rPr>
      </w:pPr>
    </w:p>
    <w:p w14:paraId="12F7CE94" w14:textId="77777777" w:rsidR="00216AC0" w:rsidRDefault="00216AC0">
      <w:pPr>
        <w:spacing w:before="160" w:after="40"/>
        <w:rPr>
          <w:rFonts w:asciiTheme="majorBidi" w:hAnsiTheme="majorBidi" w:cstheme="majorBidi"/>
          <w:b/>
          <w:color w:val="334155"/>
          <w:sz w:val="30"/>
        </w:rPr>
      </w:pPr>
    </w:p>
    <w:p w14:paraId="339BC725" w14:textId="7EF4DE0F" w:rsidR="00F519F9" w:rsidRPr="00216AC0" w:rsidRDefault="00000000">
      <w:pPr>
        <w:spacing w:before="160" w:after="40"/>
        <w:rPr>
          <w:rFonts w:asciiTheme="majorBidi" w:hAnsiTheme="majorBidi" w:cstheme="majorBidi"/>
          <w:sz w:val="32"/>
          <w:szCs w:val="32"/>
        </w:rPr>
      </w:pPr>
      <w:proofErr w:type="spellStart"/>
      <w:r w:rsidRPr="00216AC0">
        <w:rPr>
          <w:rFonts w:asciiTheme="majorBidi" w:hAnsiTheme="majorBidi" w:cstheme="majorBidi"/>
          <w:b/>
          <w:color w:val="334155"/>
          <w:sz w:val="32"/>
          <w:szCs w:val="32"/>
        </w:rPr>
        <w:lastRenderedPageBreak/>
        <w:t>ตาราง</w:t>
      </w:r>
      <w:proofErr w:type="spellEnd"/>
      <w:r w:rsidRPr="00216AC0">
        <w:rPr>
          <w:rFonts w:asciiTheme="majorBidi" w:hAnsiTheme="majorBidi" w:cstheme="majorBidi"/>
          <w:b/>
          <w:color w:val="334155"/>
          <w:sz w:val="32"/>
          <w:szCs w:val="32"/>
        </w:rPr>
        <w:t xml:space="preserve"> Category, Order, </w:t>
      </w:r>
      <w:proofErr w:type="spellStart"/>
      <w:r w:rsidRPr="00216AC0">
        <w:rPr>
          <w:rFonts w:asciiTheme="majorBidi" w:hAnsiTheme="majorBidi" w:cstheme="majorBidi"/>
          <w:b/>
          <w:color w:val="334155"/>
          <w:sz w:val="32"/>
          <w:szCs w:val="32"/>
        </w:rPr>
        <w:t>OrderItem</w:t>
      </w:r>
      <w:proofErr w:type="spellEnd"/>
      <w:r w:rsidRPr="00216AC0">
        <w:rPr>
          <w:rFonts w:asciiTheme="majorBidi" w:hAnsiTheme="majorBidi" w:cstheme="majorBidi"/>
          <w:b/>
          <w:color w:val="334155"/>
          <w:sz w:val="32"/>
          <w:szCs w:val="32"/>
        </w:rPr>
        <w:t xml:space="preserve"> </w:t>
      </w:r>
      <w:proofErr w:type="spellStart"/>
      <w:r w:rsidRPr="00216AC0">
        <w:rPr>
          <w:rFonts w:asciiTheme="majorBidi" w:hAnsiTheme="majorBidi" w:cstheme="majorBidi"/>
          <w:b/>
          <w:color w:val="334155"/>
          <w:sz w:val="32"/>
          <w:szCs w:val="32"/>
        </w:rPr>
        <w:t>และ</w:t>
      </w:r>
      <w:proofErr w:type="spellEnd"/>
      <w:r w:rsidRPr="00216AC0">
        <w:rPr>
          <w:rFonts w:asciiTheme="majorBidi" w:hAnsiTheme="majorBidi" w:cstheme="majorBidi"/>
          <w:b/>
          <w:color w:val="334155"/>
          <w:sz w:val="32"/>
          <w:szCs w:val="32"/>
        </w:rPr>
        <w:t xml:space="preserve"> UserProfile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519F9" w:rsidRPr="00216AC0" w14:paraId="4DEADE9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A33A1B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ตาราง</w:t>
            </w:r>
          </w:p>
        </w:tc>
        <w:tc>
          <w:tcPr>
            <w:tcW w:w="720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9D0E4E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ฟิลด์สำคัญ</w:t>
            </w:r>
          </w:p>
        </w:tc>
      </w:tr>
      <w:tr w:rsidR="00F519F9" w:rsidRPr="00216AC0" w14:paraId="301C53D0" w14:textId="77777777">
        <w:trPr>
          <w:jc w:val="center"/>
        </w:trPr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6B25A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Category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90FBE6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name (CharField 100, unique), slug (SlugField 120, unique), description (TextField)</w:t>
            </w:r>
          </w:p>
        </w:tc>
      </w:tr>
      <w:tr w:rsidR="00F519F9" w:rsidRPr="00216AC0" w14:paraId="6FEB3CED" w14:textId="77777777">
        <w:trPr>
          <w:jc w:val="center"/>
        </w:trPr>
        <w:tc>
          <w:tcPr>
            <w:tcW w:w="216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C8215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Order</w:t>
            </w:r>
          </w:p>
        </w:tc>
        <w:tc>
          <w:tcPr>
            <w:tcW w:w="720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B2D03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user (FK User), total_price (DecimalField), status (pending/completed/cancelled), payment_method, created_at</w:t>
            </w:r>
          </w:p>
        </w:tc>
      </w:tr>
      <w:tr w:rsidR="00F519F9" w:rsidRPr="00216AC0" w14:paraId="262C0635" w14:textId="77777777">
        <w:trPr>
          <w:jc w:val="center"/>
        </w:trPr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8D339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OrderItem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017D2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order (FK Order), book (FK Book), price (DecimalField บันทึกราคา ณ ขณะสั่งซื้อ)</w:t>
            </w:r>
          </w:p>
        </w:tc>
      </w:tr>
      <w:tr w:rsidR="00F519F9" w:rsidRPr="00216AC0" w14:paraId="6A0C92E8" w14:textId="77777777">
        <w:trPr>
          <w:jc w:val="center"/>
        </w:trPr>
        <w:tc>
          <w:tcPr>
            <w:tcW w:w="216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F6F79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UserProfile</w:t>
            </w:r>
          </w:p>
        </w:tc>
        <w:tc>
          <w:tcPr>
            <w:tcW w:w="720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8561F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user (OneToOneField User), role (customer/seller), phone (CharField 20), bio (TextField), created_at</w:t>
            </w:r>
          </w:p>
        </w:tc>
      </w:tr>
    </w:tbl>
    <w:p w14:paraId="7F6CAC03" w14:textId="77777777" w:rsidR="00F519F9" w:rsidRPr="00216AC0" w:rsidRDefault="00F519F9">
      <w:pPr>
        <w:spacing w:after="120"/>
        <w:rPr>
          <w:rFonts w:asciiTheme="majorBidi" w:hAnsiTheme="majorBidi" w:cstheme="majorBidi"/>
        </w:rPr>
      </w:pPr>
    </w:p>
    <w:p w14:paraId="58CB6636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070FF836" w14:textId="756257B3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 xml:space="preserve">2.5 </w:t>
      </w:r>
      <w:proofErr w:type="spellStart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แผนผัง</w:t>
      </w:r>
      <w:proofErr w:type="spellEnd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 xml:space="preserve"> URL </w:t>
      </w:r>
      <w:proofErr w:type="spellStart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ของระบบ</w:t>
      </w:r>
      <w:proofErr w:type="spellEnd"/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600"/>
        <w:gridCol w:w="2736"/>
      </w:tblGrid>
      <w:tr w:rsidR="00F519F9" w:rsidRPr="00216AC0" w14:paraId="7FDA953E" w14:textId="77777777">
        <w:trPr>
          <w:jc w:val="center"/>
        </w:trPr>
        <w:tc>
          <w:tcPr>
            <w:tcW w:w="3024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AB1F2A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URL</w:t>
            </w:r>
          </w:p>
        </w:tc>
        <w:tc>
          <w:tcPr>
            <w:tcW w:w="360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7B7C67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View</w:t>
            </w:r>
          </w:p>
        </w:tc>
        <w:tc>
          <w:tcPr>
            <w:tcW w:w="2736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0469BF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สิทธิ์</w:t>
            </w:r>
          </w:p>
        </w:tc>
      </w:tr>
      <w:tr w:rsidR="00F519F9" w:rsidRPr="00216AC0" w14:paraId="6EA20024" w14:textId="77777777">
        <w:trPr>
          <w:jc w:val="center"/>
        </w:trPr>
        <w:tc>
          <w:tcPr>
            <w:tcW w:w="302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9C5A0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</w:t>
            </w:r>
          </w:p>
        </w:tc>
        <w:tc>
          <w:tcPr>
            <w:tcW w:w="3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372ED7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.book_list</w:t>
            </w:r>
          </w:p>
        </w:tc>
        <w:tc>
          <w:tcPr>
            <w:tcW w:w="273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0CB5A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ทุกคน (หน้าร้านหนังสือ ค้นหา กรองหมวด)</w:t>
            </w:r>
          </w:p>
        </w:tc>
      </w:tr>
      <w:tr w:rsidR="00F519F9" w:rsidRPr="00216AC0" w14:paraId="3D516CC3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EC468F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/book/&lt;id&gt;/</w:t>
            </w:r>
          </w:p>
        </w:tc>
        <w:tc>
          <w:tcPr>
            <w:tcW w:w="360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5BC1E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.book_detail</w:t>
            </w:r>
          </w:p>
        </w:tc>
        <w:tc>
          <w:tcPr>
            <w:tcW w:w="273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2B831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ทุกคน (ดูรายละเอียด อ่านตัวอย่าง)</w:t>
            </w:r>
          </w:p>
        </w:tc>
      </w:tr>
      <w:tr w:rsidR="00F519F9" w:rsidRPr="00216AC0" w14:paraId="739261DD" w14:textId="77777777">
        <w:trPr>
          <w:jc w:val="center"/>
        </w:trPr>
        <w:tc>
          <w:tcPr>
            <w:tcW w:w="302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C65964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/book/create/</w:t>
            </w:r>
          </w:p>
        </w:tc>
        <w:tc>
          <w:tcPr>
            <w:tcW w:w="3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604864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.book_create</w:t>
            </w:r>
          </w:p>
        </w:tc>
        <w:tc>
          <w:tcPr>
            <w:tcW w:w="273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C5EFE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Seller / Admin เท่านั้น</w:t>
            </w:r>
          </w:p>
        </w:tc>
      </w:tr>
      <w:tr w:rsidR="00F519F9" w:rsidRPr="00216AC0" w14:paraId="38EA98A1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C1446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/book/&lt;id&gt;/update/</w:t>
            </w:r>
          </w:p>
        </w:tc>
        <w:tc>
          <w:tcPr>
            <w:tcW w:w="360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6A43F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.book_update</w:t>
            </w:r>
          </w:p>
        </w:tc>
        <w:tc>
          <w:tcPr>
            <w:tcW w:w="273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BF249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Seller เจ้าของหนังสือ / Superuser</w:t>
            </w:r>
          </w:p>
        </w:tc>
      </w:tr>
      <w:tr w:rsidR="00F519F9" w:rsidRPr="00216AC0" w14:paraId="3702A43D" w14:textId="77777777">
        <w:trPr>
          <w:jc w:val="center"/>
        </w:trPr>
        <w:tc>
          <w:tcPr>
            <w:tcW w:w="302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EE3D0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lastRenderedPageBreak/>
              <w:t>/book/&lt;id&gt;/delete/</w:t>
            </w:r>
          </w:p>
        </w:tc>
        <w:tc>
          <w:tcPr>
            <w:tcW w:w="3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A89FB2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.book_delete</w:t>
            </w:r>
          </w:p>
        </w:tc>
        <w:tc>
          <w:tcPr>
            <w:tcW w:w="273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033B32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Seller เจ้าของหนังสือ / Superuser (POST)</w:t>
            </w:r>
          </w:p>
        </w:tc>
      </w:tr>
      <w:tr w:rsidR="00F519F9" w:rsidRPr="00216AC0" w14:paraId="1CC6B22C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637F0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/seller/dashboard/</w:t>
            </w:r>
          </w:p>
        </w:tc>
        <w:tc>
          <w:tcPr>
            <w:tcW w:w="360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0D9C64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.seller_dashboard</w:t>
            </w:r>
          </w:p>
        </w:tc>
        <w:tc>
          <w:tcPr>
            <w:tcW w:w="273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35889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Seller / Admin เท่านั้น</w:t>
            </w:r>
          </w:p>
        </w:tc>
      </w:tr>
      <w:tr w:rsidR="00F519F9" w:rsidRPr="00216AC0" w14:paraId="4D1184C4" w14:textId="77777777">
        <w:trPr>
          <w:jc w:val="center"/>
        </w:trPr>
        <w:tc>
          <w:tcPr>
            <w:tcW w:w="302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AE123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/accounts/register/</w:t>
            </w:r>
          </w:p>
        </w:tc>
        <w:tc>
          <w:tcPr>
            <w:tcW w:w="3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FE4FE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accounts.views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.register</w:t>
            </w:r>
          </w:p>
        </w:tc>
        <w:tc>
          <w:tcPr>
            <w:tcW w:w="273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4B3A8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ทุกคน (ล็อกอินแล้ว redirect หน้าแรก)</w:t>
            </w:r>
          </w:p>
        </w:tc>
      </w:tr>
      <w:tr w:rsidR="00F519F9" w:rsidRPr="00216AC0" w14:paraId="60781C8E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1F3BB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/accounts/login/</w:t>
            </w:r>
          </w:p>
        </w:tc>
        <w:tc>
          <w:tcPr>
            <w:tcW w:w="360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433752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accounts.views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.user_login</w:t>
            </w:r>
          </w:p>
        </w:tc>
        <w:tc>
          <w:tcPr>
            <w:tcW w:w="273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AE1C16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ทุกคน</w:t>
            </w:r>
          </w:p>
        </w:tc>
      </w:tr>
      <w:tr w:rsidR="00F519F9" w:rsidRPr="00216AC0" w14:paraId="7FEB68F9" w14:textId="77777777">
        <w:trPr>
          <w:jc w:val="center"/>
        </w:trPr>
        <w:tc>
          <w:tcPr>
            <w:tcW w:w="302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EC660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/accounts/logout/</w:t>
            </w:r>
          </w:p>
        </w:tc>
        <w:tc>
          <w:tcPr>
            <w:tcW w:w="3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11F5D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accounts.views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.user_logout</w:t>
            </w:r>
          </w:p>
        </w:tc>
        <w:tc>
          <w:tcPr>
            <w:tcW w:w="273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117CB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ต้องล็อกอิน</w:t>
            </w:r>
          </w:p>
        </w:tc>
      </w:tr>
      <w:tr w:rsidR="00F519F9" w:rsidRPr="00216AC0" w14:paraId="3878493C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2724A7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/accounts/profile/</w:t>
            </w:r>
          </w:p>
        </w:tc>
        <w:tc>
          <w:tcPr>
            <w:tcW w:w="360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B5C873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accounts.views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.profile</w:t>
            </w:r>
          </w:p>
        </w:tc>
        <w:tc>
          <w:tcPr>
            <w:tcW w:w="273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D7BCF1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ต้องล็อกอิน</w:t>
            </w:r>
          </w:p>
        </w:tc>
      </w:tr>
      <w:tr w:rsidR="00F519F9" w:rsidRPr="00216AC0" w14:paraId="21250DFE" w14:textId="77777777">
        <w:trPr>
          <w:jc w:val="center"/>
        </w:trPr>
        <w:tc>
          <w:tcPr>
            <w:tcW w:w="302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9E5AE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/orders/cart/</w:t>
            </w:r>
          </w:p>
        </w:tc>
        <w:tc>
          <w:tcPr>
            <w:tcW w:w="3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128DD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orders.views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.cart_view</w:t>
            </w:r>
          </w:p>
        </w:tc>
        <w:tc>
          <w:tcPr>
            <w:tcW w:w="273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D91C72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ทุกคน (ดูตะกร้าสินค้า)</w:t>
            </w:r>
          </w:p>
        </w:tc>
      </w:tr>
      <w:tr w:rsidR="00F519F9" w:rsidRPr="00216AC0" w14:paraId="2901CD74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96952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/orders/cart/add/&lt;id&gt;/</w:t>
            </w:r>
          </w:p>
        </w:tc>
        <w:tc>
          <w:tcPr>
            <w:tcW w:w="360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E5B944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orders.views.add_to_cart</w:t>
            </w:r>
          </w:p>
        </w:tc>
        <w:tc>
          <w:tcPr>
            <w:tcW w:w="273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0117F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ทุกคน</w:t>
            </w:r>
          </w:p>
        </w:tc>
      </w:tr>
      <w:tr w:rsidR="00F519F9" w:rsidRPr="00216AC0" w14:paraId="15BDDE17" w14:textId="77777777">
        <w:trPr>
          <w:jc w:val="center"/>
        </w:trPr>
        <w:tc>
          <w:tcPr>
            <w:tcW w:w="302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33A9B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/orders/cart/remove/&lt;id&gt;/</w:t>
            </w:r>
          </w:p>
        </w:tc>
        <w:tc>
          <w:tcPr>
            <w:tcW w:w="3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03A641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orders.views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.remove_from_cart</w:t>
            </w:r>
          </w:p>
        </w:tc>
        <w:tc>
          <w:tcPr>
            <w:tcW w:w="273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0DE95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ทุกคน</w:t>
            </w:r>
          </w:p>
        </w:tc>
      </w:tr>
      <w:tr w:rsidR="00F519F9" w:rsidRPr="00216AC0" w14:paraId="31582888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FDDB45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/orders/checkout/</w:t>
            </w:r>
          </w:p>
        </w:tc>
        <w:tc>
          <w:tcPr>
            <w:tcW w:w="360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D1A169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orders.views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.checkout_view</w:t>
            </w:r>
          </w:p>
        </w:tc>
        <w:tc>
          <w:tcPr>
            <w:tcW w:w="273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2A0D96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ต้องล็อกอิน</w:t>
            </w:r>
          </w:p>
        </w:tc>
      </w:tr>
      <w:tr w:rsidR="00F519F9" w:rsidRPr="00216AC0" w14:paraId="09C5C70B" w14:textId="77777777">
        <w:trPr>
          <w:jc w:val="center"/>
        </w:trPr>
        <w:tc>
          <w:tcPr>
            <w:tcW w:w="302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17B89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/orders/order/&lt;id&gt;/</w:t>
            </w:r>
          </w:p>
        </w:tc>
        <w:tc>
          <w:tcPr>
            <w:tcW w:w="3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11EBE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orders.views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.order_detail</w:t>
            </w:r>
          </w:p>
        </w:tc>
        <w:tc>
          <w:tcPr>
            <w:tcW w:w="273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949FD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เจ้าของคำสั่งซื้อ / Admin</w:t>
            </w:r>
          </w:p>
        </w:tc>
      </w:tr>
      <w:tr w:rsidR="00F519F9" w:rsidRPr="00216AC0" w14:paraId="3AF1B77E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7197B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/orders/orders/</w:t>
            </w:r>
          </w:p>
        </w:tc>
        <w:tc>
          <w:tcPr>
            <w:tcW w:w="360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D6DD9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orders.views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.order_history</w:t>
            </w:r>
          </w:p>
        </w:tc>
        <w:tc>
          <w:tcPr>
            <w:tcW w:w="273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00B377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ต้องล็อกอิน</w:t>
            </w:r>
          </w:p>
        </w:tc>
      </w:tr>
      <w:tr w:rsidR="00F519F9" w:rsidRPr="00216AC0" w14:paraId="791B2D7A" w14:textId="77777777">
        <w:trPr>
          <w:jc w:val="center"/>
        </w:trPr>
        <w:tc>
          <w:tcPr>
            <w:tcW w:w="302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193FC0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/orders/my-library/</w:t>
            </w:r>
          </w:p>
        </w:tc>
        <w:tc>
          <w:tcPr>
            <w:tcW w:w="3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AFA6E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orders.views.my_library</w:t>
            </w:r>
          </w:p>
        </w:tc>
        <w:tc>
          <w:tcPr>
            <w:tcW w:w="273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A3CDC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ต้องล็อกอิน (คลังหนังสือที่ซื้อแล้ว)</w:t>
            </w:r>
          </w:p>
        </w:tc>
      </w:tr>
      <w:tr w:rsidR="00F519F9" w:rsidRPr="00216AC0" w14:paraId="3308155E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AC92D7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/orders/download/&lt;id&gt;/</w:t>
            </w:r>
          </w:p>
        </w:tc>
        <w:tc>
          <w:tcPr>
            <w:tcW w:w="360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89FCC6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orders.views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.download_book</w:t>
            </w:r>
          </w:p>
        </w:tc>
        <w:tc>
          <w:tcPr>
            <w:tcW w:w="273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B31A63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ผู้ซื้อหนังสือ / เจ้าของผลงาน / Admin</w:t>
            </w:r>
          </w:p>
        </w:tc>
      </w:tr>
    </w:tbl>
    <w:p w14:paraId="582882FA" w14:textId="77777777" w:rsidR="00F519F9" w:rsidRPr="00216AC0" w:rsidRDefault="00F519F9">
      <w:pPr>
        <w:spacing w:after="120"/>
        <w:rPr>
          <w:rFonts w:asciiTheme="majorBidi" w:hAnsiTheme="majorBidi" w:cstheme="majorBidi"/>
        </w:rPr>
      </w:pPr>
    </w:p>
    <w:p w14:paraId="253583C5" w14:textId="77777777" w:rsidR="00F519F9" w:rsidRPr="00216AC0" w:rsidRDefault="00000000">
      <w:pPr>
        <w:rPr>
          <w:rFonts w:asciiTheme="majorBidi" w:hAnsiTheme="majorBidi" w:cstheme="majorBidi"/>
        </w:rPr>
      </w:pPr>
      <w:r w:rsidRPr="00216AC0">
        <w:rPr>
          <w:rFonts w:asciiTheme="majorBidi" w:hAnsiTheme="majorBidi" w:cstheme="majorBidi"/>
        </w:rPr>
        <w:br w:type="page"/>
      </w:r>
    </w:p>
    <w:p w14:paraId="110CD2F8" w14:textId="77777777" w:rsidR="00F519F9" w:rsidRPr="00216AC0" w:rsidRDefault="00000000">
      <w:pPr>
        <w:pBdr>
          <w:bottom w:val="single" w:sz="16" w:space="4" w:color="0F172A"/>
        </w:pBdr>
        <w:spacing w:before="280" w:after="16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0F172A"/>
          <w:sz w:val="32"/>
          <w:szCs w:val="32"/>
        </w:rPr>
        <w:lastRenderedPageBreak/>
        <w:t>บทที่ 3 การพัฒนาระบบ</w:t>
      </w:r>
    </w:p>
    <w:p w14:paraId="340622A0" w14:textId="77777777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3.1 โครงสร้างโปรเจ็ค</w:t>
      </w:r>
    </w:p>
    <w:tbl>
      <w:tblPr>
        <w:tblW w:w="0" w:type="auto"/>
        <w:jc w:val="center"/>
        <w:tblBorders>
          <w:top w:val="single" w:sz="4" w:space="0" w:color="CBD5E1"/>
          <w:left w:val="single" w:sz="8" w:space="0" w:color="6366F1"/>
          <w:bottom w:val="single" w:sz="4" w:space="0" w:color="CBD5E1"/>
          <w:right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216AC0" w14:paraId="38CA62B9" w14:textId="77777777">
        <w:trPr>
          <w:jc w:val="center"/>
        </w:trPr>
        <w:tc>
          <w:tcPr>
            <w:tcW w:w="9029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6B263F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ebook_store/</w:t>
            </w:r>
          </w:p>
          <w:p w14:paraId="2BA71BB9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├──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manage.py</w:t>
            </w:r>
          </w:p>
          <w:p w14:paraId="44DF6412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├──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config/                 # การตั้งค่าแกนหลัก (settings.py, urls.py, wsgi.py)</w:t>
            </w:r>
          </w:p>
          <w:p w14:paraId="490ED48A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├──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accounts/               # สมาชิก, โปรไฟล์, และบทบาทผู้ใช้</w:t>
            </w:r>
          </w:p>
          <w:p w14:paraId="58FC8F58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│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</w:t>
            </w: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├──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models.py   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UserProfile), forms.py, views.py, decorators.py, urls.py</w:t>
            </w:r>
          </w:p>
          <w:p w14:paraId="6C13FB4F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├──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books/                  # แคตตาล็อกหนังสือ, ค้นหา, จัดการหนังสือ, แดชบอร์ด</w:t>
            </w:r>
          </w:p>
          <w:p w14:paraId="559CE575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│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</w:t>
            </w: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├──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models.py   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Category, Book), forms.py, views.py, urls.py, tests.py</w:t>
            </w:r>
          </w:p>
          <w:p w14:paraId="7F1B98BC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├──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orders/                 # ตะกร้าสินค้า, การสั่งซื้อ, คลังหนังสือ, ดาวน์โหลดไฟล์</w:t>
            </w:r>
          </w:p>
          <w:p w14:paraId="60BF5F54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│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</w:t>
            </w: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├──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models.py   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Order, OrderItem), views.py, urls.py, context_processors.py</w:t>
            </w:r>
          </w:p>
          <w:p w14:paraId="28B8FD3F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├──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templates/              # เทมเพลต HTML ธีม Dark Mode</w:t>
            </w:r>
          </w:p>
          <w:p w14:paraId="5BD82AA8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│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</w:t>
            </w: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├──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base.html   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เทมเพลตหลัก, Navbar, Footer, Theme CSS)</w:t>
            </w:r>
          </w:p>
          <w:p w14:paraId="0EE967E5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│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</w:t>
            </w: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├──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accounts/   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login.html, register.html, profile.html)</w:t>
            </w:r>
          </w:p>
          <w:p w14:paraId="2B436F25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│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</w:t>
            </w: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├──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books/      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book_list.html, book_detail.html, book_form.html, ...)</w:t>
            </w:r>
          </w:p>
          <w:p w14:paraId="550BA5B2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│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</w:t>
            </w: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└──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orders/     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cart.html, checkout.html, my_library.html, ...)</w:t>
            </w:r>
          </w:p>
          <w:p w14:paraId="3AE093E7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├──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static/css/style.css    # ธีม Dark Theme สไตล์โมเดิร์น</w:t>
            </w:r>
          </w:p>
          <w:p w14:paraId="5496D085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="MS Mincho" w:eastAsia="MS Mincho" w:hAnsi="MS Mincho" w:cs="MS Mincho" w:hint="eastAsia"/>
                <w:color w:val="1E293B"/>
                <w:sz w:val="32"/>
                <w:szCs w:val="32"/>
              </w:rPr>
              <w:t>└──</w:t>
            </w: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media/                  # ไฟล์อัปโหลด (book_covers/, book_files/, book_samples/)</w:t>
            </w:r>
          </w:p>
        </w:tc>
      </w:tr>
    </w:tbl>
    <w:p w14:paraId="473A15F8" w14:textId="77777777" w:rsidR="00F519F9" w:rsidRPr="00216AC0" w:rsidRDefault="00F519F9">
      <w:pPr>
        <w:spacing w:after="120"/>
        <w:rPr>
          <w:rFonts w:asciiTheme="majorBidi" w:hAnsiTheme="majorBidi" w:cstheme="majorBidi"/>
        </w:rPr>
      </w:pPr>
    </w:p>
    <w:p w14:paraId="1C3A08E9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06446532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373071CD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58005DE4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18D5387F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1A699EDE" w14:textId="71DF2682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lastRenderedPageBreak/>
        <w:t xml:space="preserve">3.2 </w:t>
      </w:r>
      <w:proofErr w:type="spellStart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ระบบยืนยันตัวตนและการจัดการสิทธิ์</w:t>
      </w:r>
      <w:proofErr w:type="spellEnd"/>
    </w:p>
    <w:p w14:paraId="610060F8" w14:textId="77777777" w:rsidR="00F519F9" w:rsidRPr="00216AC0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color w:val="1E293B"/>
          <w:sz w:val="32"/>
          <w:szCs w:val="32"/>
        </w:rPr>
        <w:t>ระบบใช้ Authentication ของ Django ร่วมกับตาราง UserProfile เพื่อจำแนกบทบาทผู้ใช้เป็น Customer (ลูกค้า) และ Seller (ผู้ขาย) โดยควบคุมสิทธิ์ด้วย Custom Decorator `@role_required` ที่ฝั่งเซิร์ฟเวอร์ และตรวจสอบ Object-level permission ป้องกันไม่ให้ผู้ขายคนอื่นแก้ไขหรือลบหนังสือที่ไม่ใช่ของตนเอง</w:t>
      </w:r>
    </w:p>
    <w:tbl>
      <w:tblPr>
        <w:tblW w:w="0" w:type="auto"/>
        <w:jc w:val="center"/>
        <w:tblBorders>
          <w:top w:val="single" w:sz="4" w:space="0" w:color="CBD5E1"/>
          <w:left w:val="single" w:sz="8" w:space="0" w:color="6366F1"/>
          <w:bottom w:val="single" w:sz="4" w:space="0" w:color="CBD5E1"/>
          <w:right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216AC0" w14:paraId="609E6BB1" w14:textId="77777777">
        <w:trPr>
          <w:jc w:val="center"/>
        </w:trPr>
        <w:tc>
          <w:tcPr>
            <w:tcW w:w="9029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94FE61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># accounts/decorators.py</w:t>
            </w:r>
          </w:p>
          <w:p w14:paraId="7CEFCBD7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>def role_required(allowed_roles=None):</w:t>
            </w:r>
          </w:p>
          <w:p w14:paraId="166BF9EF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if allowed_roles is None:</w:t>
            </w:r>
          </w:p>
          <w:p w14:paraId="475FFEFF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    allowed_roles = []</w:t>
            </w:r>
          </w:p>
          <w:p w14:paraId="48C646D1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def decorator(view_func):</w:t>
            </w:r>
          </w:p>
          <w:p w14:paraId="79979305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    @wraps(view_func)</w:t>
            </w:r>
          </w:p>
          <w:p w14:paraId="46F01184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    def _wrapped_view(request, *args, **kwargs):</w:t>
            </w:r>
          </w:p>
          <w:p w14:paraId="02DCC19C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        if not request.user.is_authenticated:</w:t>
            </w:r>
          </w:p>
          <w:p w14:paraId="69FC2A2D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            messages.warning(request, 'กรุณาเข้าสู่ระบบก่อนทำรายการ')</w:t>
            </w:r>
          </w:p>
          <w:p w14:paraId="09EAFC83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            return redirect('login')</w:t>
            </w:r>
          </w:p>
          <w:p w14:paraId="16E5D0E2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        if request.user.is_superuser:</w:t>
            </w:r>
          </w:p>
          <w:p w14:paraId="098B36C9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            return view_func(request, *args, **kwargs)</w:t>
            </w:r>
          </w:p>
          <w:p w14:paraId="3CC177D7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        user_profile = getattr(request.user, 'profile', None)</w:t>
            </w:r>
          </w:p>
          <w:p w14:paraId="651F3D22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        if user_profile and user_profile.role in allowed_roles:</w:t>
            </w:r>
          </w:p>
          <w:p w14:paraId="7A792CDF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            return view_func(request, *args, **kwargs)</w:t>
            </w:r>
          </w:p>
          <w:p w14:paraId="15BB59F4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        messages.error(request, 'คุณไม่มีสิทธิ์เข้าถึงหน้านี้ (เฉพาะผู้ขาย/แอดมินเท่านั้น)')</w:t>
            </w:r>
          </w:p>
          <w:p w14:paraId="4F76B1B1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        return redirect('book_list')</w:t>
            </w:r>
          </w:p>
          <w:p w14:paraId="178BBB27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    return _wrapped_view</w:t>
            </w:r>
          </w:p>
          <w:p w14:paraId="66979790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6"/>
              </w:rPr>
              <w:t xml:space="preserve">    return decorator</w:t>
            </w:r>
          </w:p>
        </w:tc>
      </w:tr>
    </w:tbl>
    <w:p w14:paraId="38965339" w14:textId="77777777" w:rsidR="00F519F9" w:rsidRPr="00216AC0" w:rsidRDefault="00F519F9">
      <w:pPr>
        <w:spacing w:after="120"/>
        <w:rPr>
          <w:rFonts w:asciiTheme="majorBidi" w:hAnsiTheme="majorBidi" w:cstheme="majorBidi"/>
        </w:rPr>
      </w:pPr>
    </w:p>
    <w:p w14:paraId="3E52881A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3FD0634E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1A401720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7A037716" w14:textId="11022487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lastRenderedPageBreak/>
        <w:t xml:space="preserve">3.3 </w:t>
      </w:r>
      <w:proofErr w:type="spellStart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ระบบ</w:t>
      </w:r>
      <w:proofErr w:type="spellEnd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 xml:space="preserve"> CRUD </w:t>
      </w:r>
      <w:proofErr w:type="spellStart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ข้อมูลหนังสือและสิทธิ์ผู้ขาย</w:t>
      </w:r>
      <w:proofErr w:type="spellEnd"/>
    </w:p>
    <w:p w14:paraId="71FC8ED6" w14:textId="77777777" w:rsidR="00F519F9" w:rsidRPr="00216AC0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color w:val="1E293B"/>
          <w:sz w:val="32"/>
          <w:szCs w:val="32"/>
        </w:rPr>
        <w:t>• Create: view `book_create` ใช้ ModelForm `BookForm` โดยระบบจะผูก `</w:t>
      </w:r>
      <w:proofErr w:type="gramStart"/>
      <w:r w:rsidRPr="00216AC0">
        <w:rPr>
          <w:rFonts w:asciiTheme="majorBidi" w:hAnsiTheme="majorBidi" w:cstheme="majorBidi"/>
          <w:color w:val="1E293B"/>
          <w:sz w:val="32"/>
          <w:szCs w:val="32"/>
        </w:rPr>
        <w:t>book.seller</w:t>
      </w:r>
      <w:proofErr w:type="gramEnd"/>
      <w:r w:rsidRPr="00216AC0">
        <w:rPr>
          <w:rFonts w:asciiTheme="majorBidi" w:hAnsiTheme="majorBidi" w:cstheme="majorBidi"/>
          <w:color w:val="1E293B"/>
          <w:sz w:val="32"/>
          <w:szCs w:val="32"/>
        </w:rPr>
        <w:t xml:space="preserve"> = request.user` อัตโนมัติ</w:t>
      </w:r>
    </w:p>
    <w:p w14:paraId="01008DB9" w14:textId="77777777" w:rsidR="00F519F9" w:rsidRPr="00216AC0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color w:val="1E293B"/>
          <w:sz w:val="32"/>
          <w:szCs w:val="32"/>
        </w:rPr>
        <w:t>• Read: view `book_list` แสดงแคตตาล็อก และ `book_detail` แสดงรายละเอียด พร้อมปุ่มอ่านตัวอย่างและปุ่มซื้อ</w:t>
      </w:r>
    </w:p>
    <w:p w14:paraId="0D49ADEE" w14:textId="77777777" w:rsidR="00F519F9" w:rsidRPr="00216AC0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color w:val="1E293B"/>
          <w:sz w:val="32"/>
          <w:szCs w:val="32"/>
        </w:rPr>
        <w:t>• Update: view `book_update` ตรวจสอบ `</w:t>
      </w:r>
      <w:proofErr w:type="gramStart"/>
      <w:r w:rsidRPr="00216AC0">
        <w:rPr>
          <w:rFonts w:asciiTheme="majorBidi" w:hAnsiTheme="majorBidi" w:cstheme="majorBidi"/>
          <w:color w:val="1E293B"/>
          <w:sz w:val="32"/>
          <w:szCs w:val="32"/>
        </w:rPr>
        <w:t>book.seller</w:t>
      </w:r>
      <w:proofErr w:type="gramEnd"/>
      <w:r w:rsidRPr="00216AC0">
        <w:rPr>
          <w:rFonts w:asciiTheme="majorBidi" w:hAnsiTheme="majorBidi" w:cstheme="majorBidi"/>
          <w:color w:val="1E293B"/>
          <w:sz w:val="32"/>
          <w:szCs w:val="32"/>
        </w:rPr>
        <w:t xml:space="preserve"> == request.user` หากไม่ใช่จะไม่อนุญาตให้แก้ไข</w:t>
      </w:r>
    </w:p>
    <w:p w14:paraId="5EA22E05" w14:textId="77777777" w:rsidR="00F519F9" w:rsidRPr="00216AC0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color w:val="1E293B"/>
          <w:sz w:val="32"/>
          <w:szCs w:val="32"/>
        </w:rPr>
        <w:t>• Delete: view `book_delete` มีหน้าต่างยืนยัน และรับคำสั่งลบผ่านฟอร์ม POST เท่านั้นเพื่อความปลอดภัย</w:t>
      </w:r>
    </w:p>
    <w:tbl>
      <w:tblPr>
        <w:tblW w:w="0" w:type="auto"/>
        <w:jc w:val="center"/>
        <w:tblBorders>
          <w:top w:val="single" w:sz="4" w:space="0" w:color="CBD5E1"/>
          <w:left w:val="single" w:sz="8" w:space="0" w:color="6366F1"/>
          <w:bottom w:val="single" w:sz="4" w:space="0" w:color="CBD5E1"/>
          <w:right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216AC0" w14:paraId="6880B26B" w14:textId="77777777">
        <w:trPr>
          <w:jc w:val="center"/>
        </w:trPr>
        <w:tc>
          <w:tcPr>
            <w:tcW w:w="9029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CC61C1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# books/views.py - Object-level permission check</w:t>
            </w:r>
          </w:p>
          <w:p w14:paraId="51CEE282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@role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_required(allowed_roles=['seller'])</w:t>
            </w:r>
          </w:p>
          <w:p w14:paraId="08D47450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def book_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update(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request, pk):</w:t>
            </w:r>
          </w:p>
          <w:p w14:paraId="597EE7CB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book = get_object_or_404(Book, pk=pk)</w:t>
            </w:r>
          </w:p>
          <w:p w14:paraId="748F4291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if not request.user.is_superuser and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book.seller !=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request.user:</w:t>
            </w:r>
          </w:p>
          <w:p w14:paraId="36F99D20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messages.error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(request, 'คุณไม่มีสิทธิ์แก้ไขหนังสือเล่มนี้')</w:t>
            </w:r>
          </w:p>
          <w:p w14:paraId="210DB68F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 return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redirect(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'book_detail', pk=book.pk)</w:t>
            </w:r>
          </w:p>
          <w:p w14:paraId="26214EF0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...</w:t>
            </w:r>
          </w:p>
          <w:p w14:paraId="66DE0F7F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form =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BookForm(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request.POST,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request.FILES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, instance=book)</w:t>
            </w:r>
          </w:p>
          <w:p w14:paraId="700571D2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if form.is_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valid(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):</w:t>
            </w:r>
          </w:p>
          <w:p w14:paraId="1BEC7AB4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form.save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()</w:t>
            </w:r>
          </w:p>
          <w:p w14:paraId="5A2C1724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messages.success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(request, f'แก้ไขข้อมูลหนังสือเรียบร้อยแล้ว')</w:t>
            </w:r>
          </w:p>
        </w:tc>
      </w:tr>
    </w:tbl>
    <w:p w14:paraId="2C4993C1" w14:textId="77777777" w:rsidR="00F519F9" w:rsidRPr="00216AC0" w:rsidRDefault="00F519F9">
      <w:pPr>
        <w:spacing w:after="120"/>
        <w:rPr>
          <w:rFonts w:asciiTheme="majorBidi" w:hAnsiTheme="majorBidi" w:cstheme="majorBidi"/>
          <w:sz w:val="32"/>
          <w:szCs w:val="32"/>
        </w:rPr>
      </w:pPr>
    </w:p>
    <w:p w14:paraId="4AB9B791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67CB0130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0886D8F1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237A93F5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4082C1C9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</w:rPr>
      </w:pPr>
    </w:p>
    <w:p w14:paraId="1DB627A3" w14:textId="6DB7D567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lastRenderedPageBreak/>
        <w:t xml:space="preserve">3.4 </w:t>
      </w:r>
      <w:proofErr w:type="spellStart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ระบบค้นหาและการแบ่งหน้า</w:t>
      </w:r>
      <w:proofErr w:type="spellEnd"/>
    </w:p>
    <w:p w14:paraId="701B477E" w14:textId="77777777" w:rsidR="00F519F9" w:rsidRPr="00216AC0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color w:val="1E293B"/>
          <w:sz w:val="32"/>
          <w:szCs w:val="32"/>
        </w:rPr>
        <w:t>หน้าร้านหนังสือค้นหาด้วย Q Object ครอบคลุมทั้งชื่อหนังสือ ผู้แต่ง คำอธิบาย และ ISBN ร่วมกับการกรองตามหมวดหมู่ และแบ่งหน้าด้วย `Paginator` (หน้าละ 6 รายการ) โดยรักษาพารามิเตอร์การค้นหาไว้ขณะเปลี่ยนหน้า</w:t>
      </w:r>
    </w:p>
    <w:tbl>
      <w:tblPr>
        <w:tblW w:w="0" w:type="auto"/>
        <w:jc w:val="center"/>
        <w:tblBorders>
          <w:top w:val="single" w:sz="4" w:space="0" w:color="CBD5E1"/>
          <w:left w:val="single" w:sz="8" w:space="0" w:color="6366F1"/>
          <w:bottom w:val="single" w:sz="4" w:space="0" w:color="CBD5E1"/>
          <w:right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216AC0" w14:paraId="23A1A61E" w14:textId="77777777">
        <w:trPr>
          <w:jc w:val="center"/>
        </w:trPr>
        <w:tc>
          <w:tcPr>
            <w:tcW w:w="9029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929E37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# books/views.py - Search &amp; Pagination</w:t>
            </w:r>
          </w:p>
          <w:p w14:paraId="50CC7E1E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books =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Book.objects.filter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(is_active=True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).select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_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related(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'category', 'seller')</w:t>
            </w:r>
          </w:p>
          <w:p w14:paraId="500F3271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query =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request.GET.get(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'q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', '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'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).strip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()</w:t>
            </w:r>
          </w:p>
          <w:p w14:paraId="720F0851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if query:</w:t>
            </w:r>
          </w:p>
          <w:p w14:paraId="45BF0183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books =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books.filter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(</w:t>
            </w:r>
          </w:p>
          <w:p w14:paraId="4BA9E29E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 Q(title__icontains=query) | Q(author__icontains=query) |</w:t>
            </w:r>
          </w:p>
          <w:p w14:paraId="4F67B40B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 Q(description__icontains=query) | Q(isbn__icontains=query)</w:t>
            </w:r>
          </w:p>
          <w:p w14:paraId="5872F25F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)</w:t>
            </w:r>
          </w:p>
          <w:p w14:paraId="4CC90153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paginator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=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Paginator(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books, 6)</w:t>
            </w:r>
          </w:p>
          <w:p w14:paraId="5644ACAF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page_obj = paginator.get_page(request.GET.get('page'))</w:t>
            </w:r>
          </w:p>
        </w:tc>
      </w:tr>
    </w:tbl>
    <w:p w14:paraId="0B6E9FFF" w14:textId="77777777" w:rsidR="00F519F9" w:rsidRPr="00216AC0" w:rsidRDefault="00F519F9">
      <w:pPr>
        <w:spacing w:after="120"/>
        <w:rPr>
          <w:rFonts w:asciiTheme="majorBidi" w:hAnsiTheme="majorBidi" w:cstheme="majorBidi"/>
          <w:sz w:val="32"/>
          <w:szCs w:val="32"/>
        </w:rPr>
      </w:pPr>
    </w:p>
    <w:p w14:paraId="2DFCBDF9" w14:textId="77777777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3.5 การอัปโหลดรูปภาพและไฟล์</w:t>
      </w:r>
    </w:p>
    <w:p w14:paraId="5410C61C" w14:textId="77777777" w:rsidR="00F519F9" w:rsidRPr="00216AC0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color w:val="1E293B"/>
          <w:sz w:val="32"/>
          <w:szCs w:val="32"/>
        </w:rPr>
        <w:t xml:space="preserve">มี 3 จุดอัปโหลด ได้แก่ รูปหน้าปกหนังสือ (`cover_image` </w:t>
      </w:r>
      <w:r w:rsidRPr="00216AC0">
        <w:rPr>
          <w:rFonts w:ascii="Times New Roman" w:hAnsi="Times New Roman" w:cs="Times New Roman"/>
          <w:color w:val="1E293B"/>
          <w:sz w:val="32"/>
          <w:szCs w:val="32"/>
        </w:rPr>
        <w:t>→</w:t>
      </w:r>
      <w:r w:rsidRPr="00216AC0">
        <w:rPr>
          <w:rFonts w:asciiTheme="majorBidi" w:hAnsiTheme="majorBidi" w:cstheme="majorBidi"/>
          <w:color w:val="1E293B"/>
          <w:sz w:val="32"/>
          <w:szCs w:val="32"/>
        </w:rPr>
        <w:t xml:space="preserve"> media/book_covers/), </w:t>
      </w:r>
      <w:r w:rsidRPr="00216AC0">
        <w:rPr>
          <w:rFonts w:ascii="Angsana New" w:hAnsi="Angsana New" w:cs="Angsana New"/>
          <w:color w:val="1E293B"/>
          <w:sz w:val="32"/>
          <w:szCs w:val="32"/>
        </w:rPr>
        <w:t>ไฟล์เล่มเต็ม</w:t>
      </w:r>
      <w:r w:rsidRPr="00216AC0">
        <w:rPr>
          <w:rFonts w:asciiTheme="majorBidi" w:hAnsiTheme="majorBidi" w:cstheme="majorBidi"/>
          <w:color w:val="1E293B"/>
          <w:sz w:val="32"/>
          <w:szCs w:val="32"/>
        </w:rPr>
        <w:t xml:space="preserve"> (`pdf_file` </w:t>
      </w:r>
      <w:r w:rsidRPr="00216AC0">
        <w:rPr>
          <w:rFonts w:ascii="Times New Roman" w:hAnsi="Times New Roman" w:cs="Times New Roman"/>
          <w:color w:val="1E293B"/>
          <w:sz w:val="32"/>
          <w:szCs w:val="32"/>
        </w:rPr>
        <w:t>→</w:t>
      </w:r>
      <w:r w:rsidRPr="00216AC0">
        <w:rPr>
          <w:rFonts w:asciiTheme="majorBidi" w:hAnsiTheme="majorBidi" w:cstheme="majorBidi"/>
          <w:color w:val="1E293B"/>
          <w:sz w:val="32"/>
          <w:szCs w:val="32"/>
        </w:rPr>
        <w:t xml:space="preserve"> media/book_files/) </w:t>
      </w:r>
      <w:r w:rsidRPr="00216AC0">
        <w:rPr>
          <w:rFonts w:ascii="Angsana New" w:hAnsi="Angsana New" w:cs="Angsana New"/>
          <w:color w:val="1E293B"/>
          <w:sz w:val="32"/>
          <w:szCs w:val="32"/>
        </w:rPr>
        <w:t>และไฟล์ตัวอย่างทดลองอ่าน</w:t>
      </w:r>
      <w:r w:rsidRPr="00216AC0">
        <w:rPr>
          <w:rFonts w:asciiTheme="majorBidi" w:hAnsiTheme="majorBidi" w:cstheme="majorBidi"/>
          <w:color w:val="1E293B"/>
          <w:sz w:val="32"/>
          <w:szCs w:val="32"/>
        </w:rPr>
        <w:t xml:space="preserve"> (`sample_file` </w:t>
      </w:r>
      <w:r w:rsidRPr="00216AC0">
        <w:rPr>
          <w:rFonts w:ascii="Times New Roman" w:hAnsi="Times New Roman" w:cs="Times New Roman"/>
          <w:color w:val="1E293B"/>
          <w:sz w:val="32"/>
          <w:szCs w:val="32"/>
        </w:rPr>
        <w:t>→</w:t>
      </w:r>
      <w:r w:rsidRPr="00216AC0">
        <w:rPr>
          <w:rFonts w:asciiTheme="majorBidi" w:hAnsiTheme="majorBidi" w:cstheme="majorBidi"/>
          <w:color w:val="1E293B"/>
          <w:sz w:val="32"/>
          <w:szCs w:val="32"/>
        </w:rPr>
        <w:t xml:space="preserve"> media/book_samples/) </w:t>
      </w:r>
      <w:r w:rsidRPr="00216AC0">
        <w:rPr>
          <w:rFonts w:ascii="Angsana New" w:hAnsi="Angsana New" w:cs="Angsana New"/>
          <w:color w:val="1E293B"/>
          <w:sz w:val="32"/>
          <w:szCs w:val="32"/>
        </w:rPr>
        <w:t>ฟอร์มระบุ</w:t>
      </w:r>
      <w:r w:rsidRPr="00216AC0">
        <w:rPr>
          <w:rFonts w:asciiTheme="majorBidi" w:hAnsiTheme="majorBidi" w:cstheme="majorBidi"/>
          <w:color w:val="1E293B"/>
          <w:sz w:val="32"/>
          <w:szCs w:val="32"/>
        </w:rPr>
        <w:t xml:space="preserve"> enctype='multipart/form-data' </w:t>
      </w:r>
      <w:r w:rsidRPr="00216AC0">
        <w:rPr>
          <w:rFonts w:ascii="Angsana New" w:hAnsi="Angsana New" w:cs="Angsana New"/>
          <w:color w:val="1E293B"/>
          <w:sz w:val="32"/>
          <w:szCs w:val="32"/>
        </w:rPr>
        <w:t>และตั้งค่า</w:t>
      </w:r>
      <w:r w:rsidRPr="00216AC0">
        <w:rPr>
          <w:rFonts w:asciiTheme="majorBidi" w:hAnsiTheme="majorBidi" w:cstheme="majorBidi"/>
          <w:color w:val="1E293B"/>
          <w:sz w:val="32"/>
          <w:szCs w:val="32"/>
        </w:rPr>
        <w:t xml:space="preserve"> MEDIA_URL, MEDIA_ROOT </w:t>
      </w:r>
      <w:r w:rsidRPr="00216AC0">
        <w:rPr>
          <w:rFonts w:ascii="Angsana New" w:hAnsi="Angsana New" w:cs="Angsana New"/>
          <w:color w:val="1E293B"/>
          <w:sz w:val="32"/>
          <w:szCs w:val="32"/>
        </w:rPr>
        <w:t>ใน</w:t>
      </w:r>
      <w:r w:rsidRPr="00216AC0">
        <w:rPr>
          <w:rFonts w:asciiTheme="majorBidi" w:hAnsiTheme="majorBidi" w:cstheme="majorBidi"/>
          <w:color w:val="1E293B"/>
          <w:sz w:val="32"/>
          <w:szCs w:val="32"/>
        </w:rPr>
        <w:t xml:space="preserve"> settings.py</w:t>
      </w:r>
    </w:p>
    <w:p w14:paraId="228CF30B" w14:textId="77777777" w:rsidR="00F519F9" w:rsidRPr="00216AC0" w:rsidRDefault="00000000">
      <w:pPr>
        <w:rPr>
          <w:rFonts w:asciiTheme="majorBidi" w:hAnsiTheme="majorBidi" w:cstheme="majorBidi"/>
        </w:rPr>
      </w:pPr>
      <w:r w:rsidRPr="00216AC0">
        <w:rPr>
          <w:rFonts w:asciiTheme="majorBidi" w:hAnsiTheme="majorBidi" w:cstheme="majorBidi"/>
        </w:rPr>
        <w:br w:type="page"/>
      </w:r>
    </w:p>
    <w:p w14:paraId="1454C2CB" w14:textId="77777777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lastRenderedPageBreak/>
        <w:t>3.6 Form Validation และความปลอดภัย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F519F9" w:rsidRPr="00216AC0" w14:paraId="2F7562D5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C19867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จุดตรวจสอบ</w:t>
            </w:r>
          </w:p>
        </w:tc>
        <w:tc>
          <w:tcPr>
            <w:tcW w:w="6768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0052C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รายละเอียด</w:t>
            </w:r>
          </w:p>
        </w:tc>
      </w:tr>
      <w:tr w:rsidR="00F519F9" w:rsidRPr="00216AC0" w14:paraId="6875CACD" w14:textId="77777777">
        <w:trPr>
          <w:jc w:val="center"/>
        </w:trPr>
        <w:tc>
          <w:tcPr>
            <w:tcW w:w="259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5D4F7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สมัครสมาชิก</w:t>
            </w:r>
          </w:p>
        </w:tc>
        <w:tc>
          <w:tcPr>
            <w:tcW w:w="676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BF142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username ไม่ซ้ำ, email ถูกต้อง, รหัสผ่านตรงกัน, แสดงข้อความภาษาไทย</w:t>
            </w:r>
          </w:p>
        </w:tc>
      </w:tr>
      <w:tr w:rsidR="00F519F9" w:rsidRPr="00216AC0" w14:paraId="32E7597F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F20D1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ข้อมูลหนังสือ</w:t>
            </w:r>
          </w:p>
        </w:tc>
        <w:tc>
          <w:tcPr>
            <w:tcW w:w="6768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EDE7E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ราคาเป็นบวก (ห้ามติดลบ) ผ่าน clean_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price(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), จำนวนหน้า &gt; 0, ชื่อหนังสือห้ามว่าง</w:t>
            </w:r>
          </w:p>
        </w:tc>
      </w:tr>
      <w:tr w:rsidR="00F519F9" w:rsidRPr="00216AC0" w14:paraId="3C5E6540" w14:textId="77777777">
        <w:trPr>
          <w:jc w:val="center"/>
        </w:trPr>
        <w:tc>
          <w:tcPr>
            <w:tcW w:w="259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613447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ไฟล์อัปโหลด</w:t>
            </w:r>
          </w:p>
        </w:tc>
        <w:tc>
          <w:tcPr>
            <w:tcW w:w="676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1F6B26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จำกัดเฉพาะไฟล์ PDF สำหรับตัวเล่ม และไฟล์ภาพ (JPG/PNG/WEBP) สำหรับหน้าปก</w:t>
            </w:r>
          </w:p>
        </w:tc>
      </w:tr>
      <w:tr w:rsidR="00F519F9" w:rsidRPr="00216AC0" w14:paraId="7BDEAA38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5F16E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CSRF Protection</w:t>
            </w:r>
          </w:p>
        </w:tc>
        <w:tc>
          <w:tcPr>
            <w:tcW w:w="6768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FF514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ทุกฟอร์ม POST ใช้ {% csrf_token %} และเปิด CsrfViewMiddleware</w:t>
            </w:r>
          </w:p>
        </w:tc>
      </w:tr>
      <w:tr w:rsidR="00F519F9" w:rsidRPr="00216AC0" w14:paraId="0D97571D" w14:textId="77777777">
        <w:trPr>
          <w:jc w:val="center"/>
        </w:trPr>
        <w:tc>
          <w:tcPr>
            <w:tcW w:w="259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352FD7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รหัสผ่าน</w:t>
            </w:r>
          </w:p>
        </w:tc>
        <w:tc>
          <w:tcPr>
            <w:tcW w:w="676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790A93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เก็บแบบแฮชความปลอดภัยสูง (PBKDF2 SHA-256) พร้อมระบบตรวจสอบความซับซ้อน</w:t>
            </w:r>
          </w:p>
        </w:tc>
      </w:tr>
      <w:tr w:rsidR="00F519F9" w:rsidRPr="00216AC0" w14:paraId="7630B462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F59F5F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การควบคุมสิทธิ์</w:t>
            </w:r>
          </w:p>
        </w:tc>
        <w:tc>
          <w:tcPr>
            <w:tcW w:w="6768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EFBCF4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ตรวจสิทธิ์ฝั่งเซิร์ฟเวอร์ทุก view, Object permission สำหรับผู้ขาย, ลบรับเฉพาะ POST</w:t>
            </w:r>
          </w:p>
        </w:tc>
      </w:tr>
      <w:tr w:rsidR="00F519F9" w:rsidRPr="00216AC0" w14:paraId="412CFAA1" w14:textId="77777777">
        <w:trPr>
          <w:jc w:val="center"/>
        </w:trPr>
        <w:tc>
          <w:tcPr>
            <w:tcW w:w="259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84F8F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ป้องกันดาวน์โหลดตรง</w:t>
            </w:r>
          </w:p>
        </w:tc>
        <w:tc>
          <w:tcPr>
            <w:tcW w:w="676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5085E2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ไม่อนุญาตให้เข้าถึงไฟล์ PDF ผ่าน Direct URL ต้องผ่าน view ที่ตรวจการซื้อจริงก่อน</w:t>
            </w:r>
          </w:p>
        </w:tc>
      </w:tr>
    </w:tbl>
    <w:p w14:paraId="7597CFEC" w14:textId="77777777" w:rsidR="00F519F9" w:rsidRPr="00216AC0" w:rsidRDefault="00F519F9">
      <w:pPr>
        <w:spacing w:after="120"/>
        <w:rPr>
          <w:rFonts w:asciiTheme="majorBidi" w:hAnsiTheme="majorBidi" w:cstheme="majorBidi"/>
        </w:rPr>
      </w:pPr>
    </w:p>
    <w:p w14:paraId="1F8CD41E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697ABFEC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1836286B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0FA50ED1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18F40E06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2D4E3FDC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5C107DFA" w14:textId="65CAB9FE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lastRenderedPageBreak/>
        <w:t xml:space="preserve">3.7 </w:t>
      </w:r>
      <w:proofErr w:type="spellStart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ระบบตะกร้าสินค้า</w:t>
      </w:r>
      <w:proofErr w:type="spellEnd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 xml:space="preserve"> </w:t>
      </w:r>
      <w:proofErr w:type="spellStart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การสั่งซื้อ</w:t>
      </w:r>
      <w:proofErr w:type="spellEnd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 xml:space="preserve"> </w:t>
      </w:r>
      <w:proofErr w:type="spellStart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และการดาวน์โหลดไฟล์</w:t>
      </w:r>
      <w:proofErr w:type="spellEnd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 xml:space="preserve"> E-Book อย่างปลอดภัย</w:t>
      </w:r>
    </w:p>
    <w:p w14:paraId="7FBDD9BA" w14:textId="77777777" w:rsidR="00F519F9" w:rsidRPr="00216AC0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color w:val="1E293B"/>
          <w:sz w:val="32"/>
          <w:szCs w:val="32"/>
        </w:rPr>
        <w:t>ระบบสั่งซื้อ E-Book ใช้ Session ในการเก็บตะกร้าสินค้า เมื่อยืนยันการสั่งซื้อ (Checkout) จะบันทึก Order และ OrderItem พร้อมเปลี่ยนสถานะเป็น 'completed' ทันที สำหรับการดาวน์โหลดไฟล์ ระบบใช้ `FileResponse` โดยตรวจสอบก่อนว่าผู้ใช้ได้สั่งซื้อหนังสือเล่มดังกล่าวแล้วจริง ป้องกันการละเมิดลิขสิทธิ์</w:t>
      </w:r>
    </w:p>
    <w:tbl>
      <w:tblPr>
        <w:tblW w:w="0" w:type="auto"/>
        <w:jc w:val="center"/>
        <w:tblBorders>
          <w:top w:val="single" w:sz="4" w:space="0" w:color="CBD5E1"/>
          <w:left w:val="single" w:sz="8" w:space="0" w:color="6366F1"/>
          <w:bottom w:val="single" w:sz="4" w:space="0" w:color="CBD5E1"/>
          <w:right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216AC0" w14:paraId="654CE42D" w14:textId="77777777">
        <w:trPr>
          <w:jc w:val="center"/>
        </w:trPr>
        <w:tc>
          <w:tcPr>
            <w:tcW w:w="9029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56A2B7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# orders/views.py - Secure File Download Guard</w:t>
            </w:r>
          </w:p>
          <w:p w14:paraId="63AD20EB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@login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_required</w:t>
            </w:r>
          </w:p>
          <w:p w14:paraId="03D4BA6E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def download_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request, pk):</w:t>
            </w:r>
          </w:p>
          <w:p w14:paraId="1300C663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book = get_object_or_404(Book, pk=pk)</w:t>
            </w:r>
          </w:p>
          <w:p w14:paraId="1FC76ED3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has_purchased =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OrderItem.objects.filter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(</w:t>
            </w:r>
          </w:p>
          <w:p w14:paraId="40F36A98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 order__user=request.user, order__status='completed', book=book</w:t>
            </w:r>
          </w:p>
          <w:p w14:paraId="554D302B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).exists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()</w:t>
            </w:r>
          </w:p>
          <w:p w14:paraId="0D3DD17E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is_author = (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book.seller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== request.user)</w:t>
            </w:r>
          </w:p>
          <w:p w14:paraId="179A8985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is_admin = request.user.is_superuser</w:t>
            </w:r>
          </w:p>
          <w:p w14:paraId="1E9A7661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if not (has_purchased or is_author or is_admin):</w:t>
            </w:r>
          </w:p>
          <w:p w14:paraId="26BC3085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messages.error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(request, 'คุณยังไม่ได้สั่งซื้อหนังสือเล่มนี้ หรือไม่มีสิทธิ์เข้าถึง')</w:t>
            </w:r>
          </w:p>
          <w:p w14:paraId="1C9E2A85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    return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redirect(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'book_detail', pk=book.pk)</w:t>
            </w:r>
          </w:p>
          <w:p w14:paraId="7AD1FFBD" w14:textId="77777777" w:rsidR="00F519F9" w:rsidRPr="00216AC0" w:rsidRDefault="00000000">
            <w:pPr>
              <w:spacing w:after="0" w:line="252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   return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FileResponse(open(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book.pdf_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file.path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, 'rb'), as_attachment=True)</w:t>
            </w:r>
          </w:p>
        </w:tc>
      </w:tr>
    </w:tbl>
    <w:p w14:paraId="51DA8F8D" w14:textId="77777777" w:rsidR="00F519F9" w:rsidRPr="00216AC0" w:rsidRDefault="00F519F9">
      <w:pPr>
        <w:spacing w:after="120"/>
        <w:rPr>
          <w:rFonts w:asciiTheme="majorBidi" w:hAnsiTheme="majorBidi" w:cstheme="majorBidi"/>
        </w:rPr>
      </w:pPr>
    </w:p>
    <w:p w14:paraId="1AF925DE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065004A1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7238A593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41161364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265C054F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66301C8B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1F0E33B4" w14:textId="77777777" w:rsidR="00216AC0" w:rsidRDefault="00216AC0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48C20211" w14:textId="5EC3F801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lastRenderedPageBreak/>
        <w:t xml:space="preserve">3.8 </w:t>
      </w:r>
      <w:proofErr w:type="spellStart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>ความสามารถเพิ่มเติม</w:t>
      </w:r>
      <w:proofErr w:type="spellEnd"/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t xml:space="preserve"> (Bonus)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F519F9" w:rsidRPr="00216AC0" w14:paraId="2BBB080E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D62AF4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เทคนิค</w:t>
            </w:r>
          </w:p>
        </w:tc>
        <w:tc>
          <w:tcPr>
            <w:tcW w:w="648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43AB83F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การพัฒนาในระบบ</w:t>
            </w:r>
          </w:p>
        </w:tc>
      </w:tr>
      <w:tr w:rsidR="00F519F9" w:rsidRPr="00216AC0" w14:paraId="2524B10D" w14:textId="77777777">
        <w:trPr>
          <w:jc w:val="center"/>
        </w:trPr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30B94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Dark Mode Theme</w:t>
            </w:r>
          </w:p>
        </w:tc>
        <w:tc>
          <w:tcPr>
            <w:tcW w:w="64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40E1D7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ออกแบบสไตล์ Dark Theme สมบูรณ์แบบ คอนทราสต์สูง (#0b0f19, #151c2c, ตัวหนังสือขาว #ffffff, ราคาฟ้าสดใส #38bdf8) สบายตาและสวยงาม</w:t>
            </w:r>
          </w:p>
        </w:tc>
      </w:tr>
      <w:tr w:rsidR="00F519F9" w:rsidRPr="00216AC0" w14:paraId="1717556D" w14:textId="77777777">
        <w:trPr>
          <w:jc w:val="center"/>
        </w:trPr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A8FF31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Seller Sales Dashboard</w:t>
            </w:r>
          </w:p>
        </w:tc>
        <w:tc>
          <w:tcPr>
            <w:tcW w:w="64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52A881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หน้า /seller/dashboard/ คำนวณสรุปยอดขายรวม (Sum), จำนวนเล่มที่ขายได้ (Count) และรายชื่อหนังสือในคลังของผู้ขาย</w:t>
            </w:r>
          </w:p>
        </w:tc>
      </w:tr>
      <w:tr w:rsidR="00F519F9" w:rsidRPr="00216AC0" w14:paraId="2938CA24" w14:textId="77777777">
        <w:trPr>
          <w:jc w:val="center"/>
        </w:trPr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34F41C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Digital Rights File Guard</w:t>
            </w:r>
          </w:p>
        </w:tc>
        <w:tc>
          <w:tcPr>
            <w:tcW w:w="64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85DB3F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ระบบป้องกันดาวน์โหลดไฟล์ตรง ตรวจสอบสิทธิ์การชำระเงินจริงในตาราง OrderItem ก่อนส่งไฟล์ผ่าน FileResponse</w:t>
            </w:r>
          </w:p>
        </w:tc>
      </w:tr>
      <w:tr w:rsidR="00F519F9" w:rsidRPr="00216AC0" w14:paraId="0CAFA210" w14:textId="77777777">
        <w:trPr>
          <w:jc w:val="center"/>
        </w:trPr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AFA125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Sample Preview System</w:t>
            </w:r>
          </w:p>
        </w:tc>
        <w:tc>
          <w:tcPr>
            <w:tcW w:w="64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C5C8A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ระบบเปิดไฟล์ตัวอย่างอ่านฟรี (Sample PDF) ให้ลูกค้าตัดสินใจก่อนซื้อ โดยเปิดแท็บใหม่บนเบราว์เซอร์ได้ทันที</w:t>
            </w:r>
          </w:p>
        </w:tc>
      </w:tr>
      <w:tr w:rsidR="00F519F9" w:rsidRPr="00216AC0" w14:paraId="767E47B7" w14:textId="77777777">
        <w:trPr>
          <w:jc w:val="center"/>
        </w:trPr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E8FFC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Context Processor Cart</w:t>
            </w:r>
          </w:p>
        </w:tc>
        <w:tc>
          <w:tcPr>
            <w:tcW w:w="64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AA39F5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ระบบคำนวณจำนวนหนังสือในตะกร้าและส่งให้ทุกเทมเพลตอัตโนมัติ เพื่อแสดง Badge ตัวเลขบนแถบนำทาง Navbar</w:t>
            </w:r>
          </w:p>
        </w:tc>
      </w:tr>
      <w:tr w:rsidR="00F519F9" w:rsidRPr="00216AC0" w14:paraId="50B40DC2" w14:textId="77777777">
        <w:trPr>
          <w:jc w:val="center"/>
        </w:trPr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921DE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Automated Testing</w:t>
            </w:r>
          </w:p>
        </w:tc>
        <w:tc>
          <w:tcPr>
            <w:tcW w:w="64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9232CF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ชุดทดสอบอัตโนมัติ 4 การทดสอบใน books/tests.py ครอบคลุม Catalog, RBAC, Validation, Flow</w:t>
            </w:r>
          </w:p>
        </w:tc>
      </w:tr>
    </w:tbl>
    <w:p w14:paraId="2680AE29" w14:textId="77777777" w:rsidR="00F519F9" w:rsidRPr="00216AC0" w:rsidRDefault="00F519F9">
      <w:pPr>
        <w:spacing w:after="120"/>
        <w:rPr>
          <w:rFonts w:asciiTheme="majorBidi" w:hAnsiTheme="majorBidi" w:cstheme="majorBidi"/>
        </w:rPr>
      </w:pPr>
    </w:p>
    <w:p w14:paraId="31A616D7" w14:textId="77777777" w:rsidR="00F519F9" w:rsidRPr="00216AC0" w:rsidRDefault="00000000">
      <w:pPr>
        <w:rPr>
          <w:rFonts w:asciiTheme="majorBidi" w:hAnsiTheme="majorBidi" w:cstheme="majorBidi"/>
        </w:rPr>
      </w:pPr>
      <w:r w:rsidRPr="00216AC0">
        <w:rPr>
          <w:rFonts w:asciiTheme="majorBidi" w:hAnsiTheme="majorBidi" w:cstheme="majorBidi"/>
        </w:rPr>
        <w:br w:type="page"/>
      </w:r>
    </w:p>
    <w:p w14:paraId="4BC6F592" w14:textId="77777777" w:rsidR="00F519F9" w:rsidRPr="00216AC0" w:rsidRDefault="00000000">
      <w:pPr>
        <w:pBdr>
          <w:bottom w:val="single" w:sz="16" w:space="4" w:color="0F172A"/>
        </w:pBdr>
        <w:spacing w:before="280" w:after="160"/>
        <w:rPr>
          <w:rFonts w:asciiTheme="majorBidi" w:hAnsiTheme="majorBidi" w:cstheme="majorBidi"/>
        </w:rPr>
      </w:pPr>
      <w:r w:rsidRPr="00216AC0">
        <w:rPr>
          <w:rFonts w:asciiTheme="majorBidi" w:hAnsiTheme="majorBidi" w:cstheme="majorBidi"/>
          <w:b/>
          <w:color w:val="0F172A"/>
          <w:sz w:val="36"/>
        </w:rPr>
        <w:lastRenderedPageBreak/>
        <w:t>บทที่ 4 ผลการพัฒนาและภาพหน้าจอ</w:t>
      </w:r>
    </w:p>
    <w:p w14:paraId="2AC7B61C" w14:textId="77777777" w:rsidR="00F519F9" w:rsidRPr="00216AC0" w:rsidRDefault="00000000">
      <w:pPr>
        <w:spacing w:before="80" w:after="24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B45309"/>
          <w:sz w:val="32"/>
          <w:szCs w:val="32"/>
        </w:rPr>
        <w:t>หมายเหตุ: ให้แคปภาพหน้าจอจากระบบที่ออนไลน์จริง แล้ววางแทนกรอบสีเหลืองแต่ละกรอบก่อนส่งรายงาน</w:t>
      </w:r>
    </w:p>
    <w:tbl>
      <w:tblPr>
        <w:tblW w:w="0" w:type="auto"/>
        <w:jc w:val="center"/>
        <w:tblBorders>
          <w:top w:val="dashed" w:sz="8" w:space="0" w:color="D97706"/>
          <w:left w:val="dashed" w:sz="8" w:space="0" w:color="D97706"/>
          <w:bottom w:val="dashed" w:sz="8" w:space="0" w:color="D97706"/>
          <w:right w:val="dashed" w:sz="8" w:space="0" w:color="D97706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8727F2" w14:paraId="490D53F4" w14:textId="77777777">
        <w:trPr>
          <w:jc w:val="center"/>
        </w:trPr>
        <w:tc>
          <w:tcPr>
            <w:tcW w:w="9029" w:type="dxa"/>
            <w:shd w:val="clear" w:color="auto" w:fill="FEF9C3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4AA2225E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0"/>
                <w:szCs w:val="30"/>
              </w:rPr>
            </w:pPr>
            <w:r w:rsidRPr="008727F2">
              <w:rPr>
                <w:rFonts w:asciiTheme="majorBidi" w:hAnsiTheme="majorBidi" w:cstheme="majorBidi"/>
                <w:b/>
                <w:i/>
                <w:color w:val="B45309"/>
                <w:sz w:val="30"/>
                <w:szCs w:val="30"/>
              </w:rPr>
              <w:t>[แทรกภาพ: หน้าร้านหนังสือ E-Book และระบบค้นหา]</w:t>
            </w:r>
          </w:p>
        </w:tc>
      </w:tr>
    </w:tbl>
    <w:p w14:paraId="1F5A8F62" w14:textId="77777777" w:rsidR="00F519F9" w:rsidRPr="008727F2" w:rsidRDefault="00000000">
      <w:pPr>
        <w:spacing w:before="80" w:after="280"/>
        <w:jc w:val="center"/>
        <w:rPr>
          <w:rFonts w:asciiTheme="majorBidi" w:hAnsiTheme="majorBidi" w:cstheme="majorBidi"/>
          <w:sz w:val="30"/>
          <w:szCs w:val="30"/>
        </w:rPr>
      </w:pPr>
      <w:r w:rsidRPr="008727F2">
        <w:rPr>
          <w:rFonts w:asciiTheme="majorBidi" w:hAnsiTheme="majorBidi" w:cstheme="majorBidi"/>
          <w:b/>
          <w:color w:val="475569"/>
          <w:sz w:val="30"/>
          <w:szCs w:val="30"/>
        </w:rPr>
        <w:t>ภาพที่ 4.1 หน้าร้านหนังสือ E-Book และการค้นหา/แบ่งหน้า (มุมมอง Dark Mode)</w:t>
      </w:r>
    </w:p>
    <w:tbl>
      <w:tblPr>
        <w:tblW w:w="0" w:type="auto"/>
        <w:jc w:val="center"/>
        <w:tblBorders>
          <w:top w:val="dashed" w:sz="8" w:space="0" w:color="D97706"/>
          <w:left w:val="dashed" w:sz="8" w:space="0" w:color="D97706"/>
          <w:bottom w:val="dashed" w:sz="8" w:space="0" w:color="D97706"/>
          <w:right w:val="dashed" w:sz="8" w:space="0" w:color="D97706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8727F2" w14:paraId="336A0083" w14:textId="77777777">
        <w:trPr>
          <w:jc w:val="center"/>
        </w:trPr>
        <w:tc>
          <w:tcPr>
            <w:tcW w:w="9029" w:type="dxa"/>
            <w:shd w:val="clear" w:color="auto" w:fill="FEF9C3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703B70F9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0"/>
                <w:szCs w:val="30"/>
              </w:rPr>
            </w:pPr>
            <w:r w:rsidRPr="008727F2">
              <w:rPr>
                <w:rFonts w:asciiTheme="majorBidi" w:hAnsiTheme="majorBidi" w:cstheme="majorBidi"/>
                <w:b/>
                <w:i/>
                <w:color w:val="B45309"/>
                <w:sz w:val="30"/>
                <w:szCs w:val="30"/>
              </w:rPr>
              <w:t>[แทรกภาพ: หน้าแสดงรายละเอียดหนังสือและปุ่มอ่านตัวอย่าง]</w:t>
            </w:r>
          </w:p>
        </w:tc>
      </w:tr>
    </w:tbl>
    <w:p w14:paraId="04A26567" w14:textId="77777777" w:rsidR="00F519F9" w:rsidRPr="008727F2" w:rsidRDefault="00000000">
      <w:pPr>
        <w:spacing w:before="80" w:after="280"/>
        <w:jc w:val="center"/>
        <w:rPr>
          <w:rFonts w:asciiTheme="majorBidi" w:hAnsiTheme="majorBidi" w:cstheme="majorBidi"/>
          <w:sz w:val="30"/>
          <w:szCs w:val="30"/>
        </w:rPr>
      </w:pPr>
      <w:r w:rsidRPr="008727F2">
        <w:rPr>
          <w:rFonts w:asciiTheme="majorBidi" w:hAnsiTheme="majorBidi" w:cstheme="majorBidi"/>
          <w:b/>
          <w:color w:val="475569"/>
          <w:sz w:val="30"/>
          <w:szCs w:val="30"/>
        </w:rPr>
        <w:t>ภาพที่ 4.2 หน้าแสดงรายละเอียดหนังสือ และปุ่มดาวน์โหลดตัวอย่าง (Sample)</w:t>
      </w:r>
    </w:p>
    <w:tbl>
      <w:tblPr>
        <w:tblW w:w="0" w:type="auto"/>
        <w:jc w:val="center"/>
        <w:tblBorders>
          <w:top w:val="dashed" w:sz="8" w:space="0" w:color="D97706"/>
          <w:left w:val="dashed" w:sz="8" w:space="0" w:color="D97706"/>
          <w:bottom w:val="dashed" w:sz="8" w:space="0" w:color="D97706"/>
          <w:right w:val="dashed" w:sz="8" w:space="0" w:color="D97706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8727F2" w14:paraId="06BC1064" w14:textId="77777777">
        <w:trPr>
          <w:jc w:val="center"/>
        </w:trPr>
        <w:tc>
          <w:tcPr>
            <w:tcW w:w="9029" w:type="dxa"/>
            <w:shd w:val="clear" w:color="auto" w:fill="FEF9C3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6518E2A7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0"/>
                <w:szCs w:val="30"/>
              </w:rPr>
            </w:pPr>
            <w:r w:rsidRPr="008727F2">
              <w:rPr>
                <w:rFonts w:asciiTheme="majorBidi" w:hAnsiTheme="majorBidi" w:cstheme="majorBidi"/>
                <w:b/>
                <w:i/>
                <w:color w:val="B45309"/>
                <w:sz w:val="30"/>
                <w:szCs w:val="30"/>
              </w:rPr>
              <w:t>[แทรกภาพ: หน้าระบบตะกร้าสินค้า (Cart View)]</w:t>
            </w:r>
          </w:p>
        </w:tc>
      </w:tr>
    </w:tbl>
    <w:p w14:paraId="77CD7922" w14:textId="77777777" w:rsidR="00F519F9" w:rsidRPr="008727F2" w:rsidRDefault="00000000">
      <w:pPr>
        <w:spacing w:before="80" w:after="280"/>
        <w:jc w:val="center"/>
        <w:rPr>
          <w:rFonts w:asciiTheme="majorBidi" w:hAnsiTheme="majorBidi" w:cstheme="majorBidi"/>
          <w:sz w:val="30"/>
          <w:szCs w:val="30"/>
        </w:rPr>
      </w:pPr>
      <w:r w:rsidRPr="008727F2">
        <w:rPr>
          <w:rFonts w:asciiTheme="majorBidi" w:hAnsiTheme="majorBidi" w:cstheme="majorBidi"/>
          <w:b/>
          <w:color w:val="475569"/>
          <w:sz w:val="30"/>
          <w:szCs w:val="30"/>
        </w:rPr>
        <w:t>ภาพที่ 4.3 หน้าระบบตะกร้าสินค้า และการคำนวณราคารวม</w:t>
      </w:r>
    </w:p>
    <w:tbl>
      <w:tblPr>
        <w:tblW w:w="0" w:type="auto"/>
        <w:jc w:val="center"/>
        <w:tblBorders>
          <w:top w:val="dashed" w:sz="8" w:space="0" w:color="D97706"/>
          <w:left w:val="dashed" w:sz="8" w:space="0" w:color="D97706"/>
          <w:bottom w:val="dashed" w:sz="8" w:space="0" w:color="D97706"/>
          <w:right w:val="dashed" w:sz="8" w:space="0" w:color="D97706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8727F2" w14:paraId="27C02B6C" w14:textId="77777777">
        <w:trPr>
          <w:jc w:val="center"/>
        </w:trPr>
        <w:tc>
          <w:tcPr>
            <w:tcW w:w="9029" w:type="dxa"/>
            <w:shd w:val="clear" w:color="auto" w:fill="FEF9C3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20ACFF05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0"/>
                <w:szCs w:val="30"/>
              </w:rPr>
            </w:pPr>
            <w:r w:rsidRPr="008727F2">
              <w:rPr>
                <w:rFonts w:asciiTheme="majorBidi" w:hAnsiTheme="majorBidi" w:cstheme="majorBidi"/>
                <w:b/>
                <w:i/>
                <w:color w:val="B45309"/>
                <w:sz w:val="30"/>
                <w:szCs w:val="30"/>
              </w:rPr>
              <w:t>[แทรกภาพ: หน้าสั่งซื้อและชำระเงิน (Checkout)]</w:t>
            </w:r>
          </w:p>
        </w:tc>
      </w:tr>
    </w:tbl>
    <w:p w14:paraId="124EA873" w14:textId="77777777" w:rsidR="00F519F9" w:rsidRPr="008727F2" w:rsidRDefault="00000000">
      <w:pPr>
        <w:spacing w:before="80" w:after="280"/>
        <w:jc w:val="center"/>
        <w:rPr>
          <w:rFonts w:asciiTheme="majorBidi" w:hAnsiTheme="majorBidi" w:cstheme="majorBidi"/>
          <w:sz w:val="30"/>
          <w:szCs w:val="30"/>
        </w:rPr>
      </w:pPr>
      <w:r w:rsidRPr="008727F2">
        <w:rPr>
          <w:rFonts w:asciiTheme="majorBidi" w:hAnsiTheme="majorBidi" w:cstheme="majorBidi"/>
          <w:b/>
          <w:color w:val="475569"/>
          <w:sz w:val="30"/>
          <w:szCs w:val="30"/>
        </w:rPr>
        <w:t>ภาพที่ 4.4 หน้าสั่งซื้อ ชำระเงิน และระบุช่องทางการโอนเงิน</w:t>
      </w:r>
    </w:p>
    <w:tbl>
      <w:tblPr>
        <w:tblW w:w="0" w:type="auto"/>
        <w:jc w:val="center"/>
        <w:tblBorders>
          <w:top w:val="dashed" w:sz="8" w:space="0" w:color="D97706"/>
          <w:left w:val="dashed" w:sz="8" w:space="0" w:color="D97706"/>
          <w:bottom w:val="dashed" w:sz="8" w:space="0" w:color="D97706"/>
          <w:right w:val="dashed" w:sz="8" w:space="0" w:color="D97706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8727F2" w14:paraId="34399C3F" w14:textId="77777777">
        <w:trPr>
          <w:jc w:val="center"/>
        </w:trPr>
        <w:tc>
          <w:tcPr>
            <w:tcW w:w="9029" w:type="dxa"/>
            <w:shd w:val="clear" w:color="auto" w:fill="FEF9C3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6EA111ED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0"/>
                <w:szCs w:val="30"/>
              </w:rPr>
            </w:pPr>
            <w:r w:rsidRPr="008727F2">
              <w:rPr>
                <w:rFonts w:asciiTheme="majorBidi" w:hAnsiTheme="majorBidi" w:cstheme="majorBidi"/>
                <w:b/>
                <w:i/>
                <w:color w:val="B45309"/>
                <w:sz w:val="30"/>
                <w:szCs w:val="30"/>
              </w:rPr>
              <w:t>[แทรกภาพ: หน้าคลังหนังสือของฉัน (My Library) พร้อมปุ่มดาวน์โหลด]</w:t>
            </w:r>
          </w:p>
        </w:tc>
      </w:tr>
    </w:tbl>
    <w:p w14:paraId="212BED23" w14:textId="77777777" w:rsidR="00F519F9" w:rsidRPr="008727F2" w:rsidRDefault="00000000">
      <w:pPr>
        <w:spacing w:before="80" w:after="280"/>
        <w:jc w:val="center"/>
        <w:rPr>
          <w:rFonts w:asciiTheme="majorBidi" w:hAnsiTheme="majorBidi" w:cstheme="majorBidi"/>
          <w:sz w:val="30"/>
          <w:szCs w:val="30"/>
        </w:rPr>
      </w:pPr>
      <w:r w:rsidRPr="008727F2">
        <w:rPr>
          <w:rFonts w:asciiTheme="majorBidi" w:hAnsiTheme="majorBidi" w:cstheme="majorBidi"/>
          <w:b/>
          <w:color w:val="475569"/>
          <w:sz w:val="30"/>
          <w:szCs w:val="30"/>
        </w:rPr>
        <w:t>ภาพที่ 4.5 หน้าคลังหนังสือของฉัน (My Library) แสดงเฉพาะเล่มที่ชำระเงินแล้ว</w:t>
      </w:r>
    </w:p>
    <w:tbl>
      <w:tblPr>
        <w:tblW w:w="0" w:type="auto"/>
        <w:jc w:val="center"/>
        <w:tblBorders>
          <w:top w:val="dashed" w:sz="8" w:space="0" w:color="D97706"/>
          <w:left w:val="dashed" w:sz="8" w:space="0" w:color="D97706"/>
          <w:bottom w:val="dashed" w:sz="8" w:space="0" w:color="D97706"/>
          <w:right w:val="dashed" w:sz="8" w:space="0" w:color="D97706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216AC0" w14:paraId="6A11A4E8" w14:textId="77777777">
        <w:trPr>
          <w:jc w:val="center"/>
        </w:trPr>
        <w:tc>
          <w:tcPr>
            <w:tcW w:w="9029" w:type="dxa"/>
            <w:shd w:val="clear" w:color="auto" w:fill="FEF9C3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2D351FCC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i/>
                <w:color w:val="B45309"/>
                <w:sz w:val="32"/>
                <w:szCs w:val="32"/>
              </w:rPr>
              <w:t>[แทรกภาพ: หน้ารายละเอียดคำสั่งซื้อและประวัติการสั่งซื้อ]</w:t>
            </w:r>
          </w:p>
        </w:tc>
      </w:tr>
    </w:tbl>
    <w:p w14:paraId="41F04347" w14:textId="77777777" w:rsidR="00F519F9" w:rsidRPr="00216AC0" w:rsidRDefault="00000000">
      <w:pPr>
        <w:spacing w:before="80" w:after="280"/>
        <w:jc w:val="center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475569"/>
          <w:sz w:val="32"/>
          <w:szCs w:val="32"/>
        </w:rPr>
        <w:lastRenderedPageBreak/>
        <w:t>ภาพที่ 4.6 หน้ารายละเอียดคำสั่งซื้อ และประวัติการสั่งซื้อย้อนหลัง</w:t>
      </w:r>
    </w:p>
    <w:tbl>
      <w:tblPr>
        <w:tblW w:w="0" w:type="auto"/>
        <w:jc w:val="center"/>
        <w:tblBorders>
          <w:top w:val="dashed" w:sz="8" w:space="0" w:color="D97706"/>
          <w:left w:val="dashed" w:sz="8" w:space="0" w:color="D97706"/>
          <w:bottom w:val="dashed" w:sz="8" w:space="0" w:color="D97706"/>
          <w:right w:val="dashed" w:sz="8" w:space="0" w:color="D97706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216AC0" w14:paraId="158A832E" w14:textId="77777777">
        <w:trPr>
          <w:jc w:val="center"/>
        </w:trPr>
        <w:tc>
          <w:tcPr>
            <w:tcW w:w="9029" w:type="dxa"/>
            <w:shd w:val="clear" w:color="auto" w:fill="FEF9C3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3951E352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i/>
                <w:color w:val="B45309"/>
                <w:sz w:val="32"/>
                <w:szCs w:val="32"/>
              </w:rPr>
              <w:t>[แทรกภาพ: หน้าสมัครสมาชิก พร้อมข้อความตรวจสอบความถูกต้อง]</w:t>
            </w:r>
          </w:p>
        </w:tc>
      </w:tr>
    </w:tbl>
    <w:p w14:paraId="7DD72CA3" w14:textId="77777777" w:rsidR="00F519F9" w:rsidRPr="00216AC0" w:rsidRDefault="00000000">
      <w:pPr>
        <w:spacing w:before="80" w:after="280"/>
        <w:jc w:val="center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475569"/>
          <w:sz w:val="32"/>
          <w:szCs w:val="32"/>
        </w:rPr>
        <w:t>ภาพที่ 4.7 หน้าสมัครสมาชิก (แสดงข้อความตรวจสอบความถูกต้องภาษาไทย)</w:t>
      </w:r>
    </w:p>
    <w:tbl>
      <w:tblPr>
        <w:tblW w:w="0" w:type="auto"/>
        <w:jc w:val="center"/>
        <w:tblBorders>
          <w:top w:val="dashed" w:sz="8" w:space="0" w:color="D97706"/>
          <w:left w:val="dashed" w:sz="8" w:space="0" w:color="D97706"/>
          <w:bottom w:val="dashed" w:sz="8" w:space="0" w:color="D97706"/>
          <w:right w:val="dashed" w:sz="8" w:space="0" w:color="D97706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216AC0" w14:paraId="0114F948" w14:textId="77777777">
        <w:trPr>
          <w:jc w:val="center"/>
        </w:trPr>
        <w:tc>
          <w:tcPr>
            <w:tcW w:w="9029" w:type="dxa"/>
            <w:shd w:val="clear" w:color="auto" w:fill="FEF9C3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42D85A82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i/>
                <w:color w:val="B45309"/>
                <w:sz w:val="32"/>
                <w:szCs w:val="32"/>
              </w:rPr>
              <w:t>[แทรกภาพ: หน้าเข้าสู่ระบบและแสดงป้ายบทบาท]</w:t>
            </w:r>
          </w:p>
        </w:tc>
      </w:tr>
    </w:tbl>
    <w:p w14:paraId="1CAC00A5" w14:textId="77777777" w:rsidR="00F519F9" w:rsidRPr="00216AC0" w:rsidRDefault="00000000">
      <w:pPr>
        <w:spacing w:before="80" w:after="280"/>
        <w:jc w:val="center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475569"/>
          <w:sz w:val="32"/>
          <w:szCs w:val="32"/>
        </w:rPr>
        <w:t>ภาพที่ 4.8 หน้าเข้าสู่ระบบ และการแสดงสถานะบทบาทผู้ใช้งาน</w:t>
      </w:r>
    </w:p>
    <w:tbl>
      <w:tblPr>
        <w:tblW w:w="0" w:type="auto"/>
        <w:jc w:val="center"/>
        <w:tblBorders>
          <w:top w:val="dashed" w:sz="8" w:space="0" w:color="D97706"/>
          <w:left w:val="dashed" w:sz="8" w:space="0" w:color="D97706"/>
          <w:bottom w:val="dashed" w:sz="8" w:space="0" w:color="D97706"/>
          <w:right w:val="dashed" w:sz="8" w:space="0" w:color="D97706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216AC0" w14:paraId="09450D21" w14:textId="77777777">
        <w:trPr>
          <w:jc w:val="center"/>
        </w:trPr>
        <w:tc>
          <w:tcPr>
            <w:tcW w:w="9029" w:type="dxa"/>
            <w:shd w:val="clear" w:color="auto" w:fill="FEF9C3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0DA18A58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i/>
                <w:color w:val="B45309"/>
                <w:sz w:val="32"/>
                <w:szCs w:val="32"/>
              </w:rPr>
              <w:t>[แทรกภาพ: หน้าแดชบอร์ดสรุปยอดขายของผู้ขาย (Seller Dashboard)]</w:t>
            </w:r>
          </w:p>
        </w:tc>
      </w:tr>
    </w:tbl>
    <w:p w14:paraId="39155AD5" w14:textId="77777777" w:rsidR="00F519F9" w:rsidRPr="00216AC0" w:rsidRDefault="00000000">
      <w:pPr>
        <w:spacing w:before="80" w:after="280"/>
        <w:jc w:val="center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475569"/>
          <w:sz w:val="32"/>
          <w:szCs w:val="32"/>
        </w:rPr>
        <w:t>ภาพที่ 4.9 แดชบอร์ดผู้ขาย สรุปยอดขายรวม และจำนวนเล่มที่จำหน่ายได้</w:t>
      </w:r>
    </w:p>
    <w:tbl>
      <w:tblPr>
        <w:tblW w:w="0" w:type="auto"/>
        <w:jc w:val="center"/>
        <w:tblBorders>
          <w:top w:val="dashed" w:sz="8" w:space="0" w:color="D97706"/>
          <w:left w:val="dashed" w:sz="8" w:space="0" w:color="D97706"/>
          <w:bottom w:val="dashed" w:sz="8" w:space="0" w:color="D97706"/>
          <w:right w:val="dashed" w:sz="8" w:space="0" w:color="D97706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216AC0" w14:paraId="57CB8392" w14:textId="77777777">
        <w:trPr>
          <w:jc w:val="center"/>
        </w:trPr>
        <w:tc>
          <w:tcPr>
            <w:tcW w:w="9029" w:type="dxa"/>
            <w:shd w:val="clear" w:color="auto" w:fill="FEF9C3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034A632E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i/>
                <w:color w:val="B45309"/>
                <w:sz w:val="32"/>
                <w:szCs w:val="32"/>
              </w:rPr>
              <w:t>[แทรกภาพ: ฟอร์มลงขายหนังสือเล่มใหม่ พร้อมอัปโหลดไฟล์และปก]</w:t>
            </w:r>
          </w:p>
        </w:tc>
      </w:tr>
    </w:tbl>
    <w:p w14:paraId="35836A28" w14:textId="77777777" w:rsidR="00F519F9" w:rsidRPr="00216AC0" w:rsidRDefault="00000000">
      <w:pPr>
        <w:spacing w:before="80" w:after="280"/>
        <w:jc w:val="center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475569"/>
          <w:sz w:val="32"/>
          <w:szCs w:val="32"/>
        </w:rPr>
        <w:t>ภาพที่ 4.10 ฟอร์มลงขายหนังสือ E-Book ใหม่ พร้อมอัปโหลดไฟล์ปกและ PDF</w:t>
      </w:r>
    </w:p>
    <w:tbl>
      <w:tblPr>
        <w:tblW w:w="0" w:type="auto"/>
        <w:jc w:val="center"/>
        <w:tblBorders>
          <w:top w:val="dashed" w:sz="8" w:space="0" w:color="D97706"/>
          <w:left w:val="dashed" w:sz="8" w:space="0" w:color="D97706"/>
          <w:bottom w:val="dashed" w:sz="8" w:space="0" w:color="D97706"/>
          <w:right w:val="dashed" w:sz="8" w:space="0" w:color="D97706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216AC0" w14:paraId="5DD27068" w14:textId="77777777">
        <w:trPr>
          <w:jc w:val="center"/>
        </w:trPr>
        <w:tc>
          <w:tcPr>
            <w:tcW w:w="9029" w:type="dxa"/>
            <w:shd w:val="clear" w:color="auto" w:fill="FEF9C3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0D8C6384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i/>
                <w:color w:val="B45309"/>
                <w:sz w:val="32"/>
                <w:szCs w:val="32"/>
              </w:rPr>
              <w:t>[แทรกภาพ: หน้าต่างยืนยันการลบหนังสือ]</w:t>
            </w:r>
          </w:p>
        </w:tc>
      </w:tr>
    </w:tbl>
    <w:p w14:paraId="6D2F1B1F" w14:textId="77777777" w:rsidR="00F519F9" w:rsidRPr="00216AC0" w:rsidRDefault="00000000">
      <w:pPr>
        <w:spacing w:before="80" w:after="280"/>
        <w:jc w:val="center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475569"/>
          <w:sz w:val="32"/>
          <w:szCs w:val="32"/>
        </w:rPr>
        <w:t>ภาพที่ 4.11 หน้าแก้ไขข้อมูลหนังสือ และหน้าต่างกล่องยืนยันก่อนลบข้อมูล</w:t>
      </w:r>
    </w:p>
    <w:tbl>
      <w:tblPr>
        <w:tblW w:w="0" w:type="auto"/>
        <w:jc w:val="center"/>
        <w:tblBorders>
          <w:top w:val="dashed" w:sz="8" w:space="0" w:color="D97706"/>
          <w:left w:val="dashed" w:sz="8" w:space="0" w:color="D97706"/>
          <w:bottom w:val="dashed" w:sz="8" w:space="0" w:color="D97706"/>
          <w:right w:val="dashed" w:sz="8" w:space="0" w:color="D97706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216AC0" w14:paraId="344CF26D" w14:textId="77777777">
        <w:trPr>
          <w:jc w:val="center"/>
        </w:trPr>
        <w:tc>
          <w:tcPr>
            <w:tcW w:w="9029" w:type="dxa"/>
            <w:shd w:val="clear" w:color="auto" w:fill="FEF9C3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43307031" w14:textId="77777777" w:rsidR="00F519F9" w:rsidRPr="00216AC0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i/>
                <w:color w:val="B45309"/>
                <w:sz w:val="32"/>
                <w:szCs w:val="32"/>
              </w:rPr>
              <w:t>[แทรกภาพ: หน้าโปรไฟล์ผู้ใช้และการจัดการบัญชี]</w:t>
            </w:r>
          </w:p>
        </w:tc>
      </w:tr>
    </w:tbl>
    <w:p w14:paraId="06FD0549" w14:textId="77777777" w:rsidR="00F519F9" w:rsidRPr="00216AC0" w:rsidRDefault="00000000">
      <w:pPr>
        <w:spacing w:before="80" w:after="280"/>
        <w:jc w:val="center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475569"/>
          <w:sz w:val="32"/>
          <w:szCs w:val="32"/>
        </w:rPr>
        <w:t>ภาพที่ 4.12 หน้าโปรไฟล์ผู้ใช้งาน และการแก้ไขข้อมูลส่วนตัว</w:t>
      </w:r>
    </w:p>
    <w:p w14:paraId="33C07226" w14:textId="77777777" w:rsidR="00F519F9" w:rsidRPr="00216AC0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216AC0">
        <w:rPr>
          <w:rFonts w:asciiTheme="majorBidi" w:hAnsiTheme="majorBidi" w:cstheme="majorBidi"/>
          <w:b/>
          <w:color w:val="1E293B"/>
          <w:sz w:val="32"/>
          <w:szCs w:val="32"/>
        </w:rPr>
        <w:lastRenderedPageBreak/>
        <w:t>4.13 สรุปผลการพัฒนา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F519F9" w:rsidRPr="00216AC0" w14:paraId="192FD4F4" w14:textId="77777777">
        <w:trPr>
          <w:jc w:val="center"/>
        </w:trPr>
        <w:tc>
          <w:tcPr>
            <w:tcW w:w="3024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E7F13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ความต้องการขั้นต่ำ</w:t>
            </w:r>
          </w:p>
        </w:tc>
        <w:tc>
          <w:tcPr>
            <w:tcW w:w="6336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51DF43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ผลการพัฒนา</w:t>
            </w:r>
          </w:p>
        </w:tc>
      </w:tr>
      <w:tr w:rsidR="00F519F9" w:rsidRPr="00216AC0" w14:paraId="41A6D95F" w14:textId="77777777">
        <w:trPr>
          <w:jc w:val="center"/>
        </w:trPr>
        <w:tc>
          <w:tcPr>
            <w:tcW w:w="302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0953C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สมัคร/เข้า/ออกจากระบบ</w:t>
            </w:r>
          </w:p>
        </w:tc>
        <w:tc>
          <w:tcPr>
            <w:tcW w:w="633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E0E466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ครบถ้วน ใช้ Authentication ของ Django พร้อมบันทึก UserProfile อัตโนมัติ</w:t>
            </w:r>
          </w:p>
        </w:tc>
      </w:tr>
      <w:tr w:rsidR="00F519F9" w:rsidRPr="00216AC0" w14:paraId="369E862F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EDF3D2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ผู้ใช้อย่างน้อย 2 บทบาท</w:t>
            </w:r>
          </w:p>
        </w:tc>
        <w:tc>
          <w:tcPr>
            <w:tcW w:w="633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AF7EC2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Customer และ Seller/Admin พร้อมตรวจสิทธิ์ทั้งระดับ View, Template และ Decorator</w:t>
            </w:r>
          </w:p>
        </w:tc>
      </w:tr>
      <w:tr w:rsidR="00F519F9" w:rsidRPr="00216AC0" w14:paraId="10C477C2" w14:textId="77777777">
        <w:trPr>
          <w:jc w:val="center"/>
        </w:trPr>
        <w:tc>
          <w:tcPr>
            <w:tcW w:w="302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8E8B44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CRUD ด้วย Model และฐานข้อมูล</w:t>
            </w:r>
          </w:p>
        </w:tc>
        <w:tc>
          <w:tcPr>
            <w:tcW w:w="633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81B9DF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หนังสือ E-Book (ครบ 4 ฟังก์ชัน), หมวดหมู่, และคำสั่งซื้อ</w:t>
            </w:r>
          </w:p>
        </w:tc>
      </w:tr>
      <w:tr w:rsidR="00F519F9" w:rsidRPr="00216AC0" w14:paraId="738B272D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32F57D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ค้นหาข้อมูล</w:t>
            </w:r>
          </w:p>
        </w:tc>
        <w:tc>
          <w:tcPr>
            <w:tcW w:w="633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00961A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ค้นหาตามชื่อหนังสือ ผู้แต่ง คำอธิบาย ISBN และตัวกรองหมวดหมู่</w:t>
            </w:r>
          </w:p>
        </w:tc>
      </w:tr>
      <w:tr w:rsidR="00F519F9" w:rsidRPr="00216AC0" w14:paraId="0203EA16" w14:textId="77777777">
        <w:trPr>
          <w:jc w:val="center"/>
        </w:trPr>
        <w:tc>
          <w:tcPr>
            <w:tcW w:w="302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6AF15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อัปโหลดไฟล์</w:t>
            </w:r>
          </w:p>
        </w:tc>
        <w:tc>
          <w:tcPr>
            <w:tcW w:w="633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B98A84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ภาพหน้าปก (cover_image), ไฟล์ตัวอย่าง (sample_file), ไฟล์เล่มเต็ม (pdf_file)</w:t>
            </w:r>
          </w:p>
        </w:tc>
      </w:tr>
      <w:tr w:rsidR="00F519F9" w:rsidRPr="00216AC0" w14:paraId="2768A90A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37F27B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Pagination</w:t>
            </w:r>
          </w:p>
        </w:tc>
        <w:tc>
          <w:tcPr>
            <w:tcW w:w="633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5E4422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หน้าร้านแบ่งหน้าละ 6 รายการ ทำงานร่วมกับการค้นหาและตัวกรองได้อย่างราบรื่น</w:t>
            </w:r>
          </w:p>
        </w:tc>
      </w:tr>
      <w:tr w:rsidR="00F519F9" w:rsidRPr="00216AC0" w14:paraId="20C5AA57" w14:textId="77777777">
        <w:trPr>
          <w:jc w:val="center"/>
        </w:trPr>
        <w:tc>
          <w:tcPr>
            <w:tcW w:w="302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29B28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ความสัมพันธ์ Model</w:t>
            </w:r>
          </w:p>
        </w:tc>
        <w:tc>
          <w:tcPr>
            <w:tcW w:w="633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B3EE31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OneToOne (UserProfile), ForeignKey </w:t>
            </w:r>
            <w:proofErr w:type="gramStart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1:N</w:t>
            </w:r>
            <w:proofErr w:type="gramEnd"/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หลายจุด (Category, Book, Order, OrderItem)</w:t>
            </w:r>
          </w:p>
        </w:tc>
      </w:tr>
      <w:tr w:rsidR="00F519F9" w:rsidRPr="00216AC0" w14:paraId="37E8E91B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248B9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Form Validation</w:t>
            </w:r>
          </w:p>
        </w:tc>
        <w:tc>
          <w:tcPr>
            <w:tcW w:w="633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0C24B4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ตรวจสอบระดับฟอร์มและ Model ราคาไม่ติดลบ ฟิลด์จำเป็น รหัสผ่านตรงกัน ภาษาไทย</w:t>
            </w:r>
          </w:p>
        </w:tc>
      </w:tr>
      <w:tr w:rsidR="00F519F9" w:rsidRPr="00216AC0" w14:paraId="0E74ACFA" w14:textId="77777777">
        <w:trPr>
          <w:jc w:val="center"/>
        </w:trPr>
        <w:tc>
          <w:tcPr>
            <w:tcW w:w="302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4370DE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UI สม่ำเสมอ</w:t>
            </w:r>
          </w:p>
        </w:tc>
        <w:tc>
          <w:tcPr>
            <w:tcW w:w="633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4E0078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ใช้เทมเพลตหลัก base.html + Bootstrap 5.3 + ธีม Dark Mode สม่ำเสมอทั้งระบบ</w:t>
            </w:r>
          </w:p>
        </w:tc>
      </w:tr>
      <w:tr w:rsidR="00F519F9" w:rsidRPr="00216AC0" w14:paraId="0EB7F147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1C9AD5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ขึ้น Hosting</w:t>
            </w:r>
          </w:p>
        </w:tc>
        <w:tc>
          <w:tcPr>
            <w:tcW w:w="633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6CB712" w14:textId="77777777" w:rsidR="00F519F9" w:rsidRPr="00216AC0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216AC0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[ระบุ URL เช่น Render.com / PythonAnywhere และสถานะออนไลน์]</w:t>
            </w:r>
          </w:p>
        </w:tc>
      </w:tr>
    </w:tbl>
    <w:p w14:paraId="41AFEC10" w14:textId="77777777" w:rsidR="00F519F9" w:rsidRPr="00216AC0" w:rsidRDefault="00F519F9">
      <w:pPr>
        <w:spacing w:after="120"/>
        <w:rPr>
          <w:rFonts w:asciiTheme="majorBidi" w:hAnsiTheme="majorBidi" w:cstheme="majorBidi"/>
        </w:rPr>
      </w:pPr>
    </w:p>
    <w:p w14:paraId="14FFEF4B" w14:textId="77777777" w:rsidR="00F519F9" w:rsidRPr="00216AC0" w:rsidRDefault="00000000">
      <w:pPr>
        <w:rPr>
          <w:rFonts w:asciiTheme="majorBidi" w:hAnsiTheme="majorBidi" w:cstheme="majorBidi"/>
        </w:rPr>
      </w:pPr>
      <w:r w:rsidRPr="00216AC0">
        <w:rPr>
          <w:rFonts w:asciiTheme="majorBidi" w:hAnsiTheme="majorBidi" w:cstheme="majorBidi"/>
        </w:rPr>
        <w:br w:type="page"/>
      </w:r>
    </w:p>
    <w:p w14:paraId="398BBCAE" w14:textId="77777777" w:rsidR="00F519F9" w:rsidRPr="008727F2" w:rsidRDefault="00000000">
      <w:pPr>
        <w:pBdr>
          <w:bottom w:val="single" w:sz="16" w:space="4" w:color="0F172A"/>
        </w:pBdr>
        <w:spacing w:before="280" w:after="16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b/>
          <w:color w:val="0F172A"/>
          <w:sz w:val="32"/>
          <w:szCs w:val="32"/>
        </w:rPr>
        <w:lastRenderedPageBreak/>
        <w:t>บทที่ 5 การทดสอบระบบ</w:t>
      </w:r>
    </w:p>
    <w:p w14:paraId="40D22E09" w14:textId="77777777" w:rsidR="00F519F9" w:rsidRPr="008727F2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b/>
          <w:color w:val="1E293B"/>
          <w:sz w:val="32"/>
          <w:szCs w:val="32"/>
        </w:rPr>
        <w:t>5.1 การทดสอบอัตโนมัติ (Automated Testing)</w:t>
      </w:r>
    </w:p>
    <w:p w14:paraId="5A3CEC67" w14:textId="77777777" w:rsidR="00F519F9" w:rsidRPr="008727F2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ชุดทดสอบอัตโนมัติพัฒนาใน books/tests.py โดยรันด้วยคำสั่ง `python manage.py test` ประกอบด้วย 4 กรณีทดสอบสำคัญ ซึ่งผ่านการทดสอบทั้งหมด (OK) ดังนี้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F519F9" w:rsidRPr="008727F2" w14:paraId="32AD7225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E462327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ชุดทดสอบ</w:t>
            </w:r>
          </w:p>
        </w:tc>
        <w:tc>
          <w:tcPr>
            <w:tcW w:w="6048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3BF730D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กรณีทดสอบ</w:t>
            </w:r>
          </w:p>
        </w:tc>
      </w:tr>
      <w:tr w:rsidR="00F519F9" w:rsidRPr="008727F2" w14:paraId="0F95E2FB" w14:textId="77777777">
        <w:trPr>
          <w:jc w:val="center"/>
        </w:trPr>
        <w:tc>
          <w:tcPr>
            <w:tcW w:w="33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00C6AA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test_book_list_and_search</w:t>
            </w:r>
          </w:p>
        </w:tc>
        <w:tc>
          <w:tcPr>
            <w:tcW w:w="604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D23DB4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ทดสอบการแสดงผลหน้าร้านหนังสือ ตรวจสอบระบบค้นหาด้วยคำค้น และการแสดงผลกรณีไม่พบหนังสือ</w:t>
            </w:r>
          </w:p>
        </w:tc>
      </w:tr>
      <w:tr w:rsidR="00F519F9" w:rsidRPr="008727F2" w14:paraId="2254AC6C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3180B1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test_rbac_access_control</w:t>
            </w:r>
          </w:p>
        </w:tc>
        <w:tc>
          <w:tcPr>
            <w:tcW w:w="6048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22C10B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ทดสอบการควบคุมสิทธิ์ Customer ไม่สามารถเข้าหน้าลงขายหนังสือได้ (ถูก Redirect 302) แต่ Seller เข้าถึงได้ (HTTP 200)</w:t>
            </w:r>
          </w:p>
        </w:tc>
      </w:tr>
      <w:tr w:rsidR="00F519F9" w:rsidRPr="008727F2" w14:paraId="05050FDA" w14:textId="77777777">
        <w:trPr>
          <w:jc w:val="center"/>
        </w:trPr>
        <w:tc>
          <w:tcPr>
            <w:tcW w:w="33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677497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test_form_validation_negative_price</w:t>
            </w:r>
          </w:p>
        </w:tc>
        <w:tc>
          <w:tcPr>
            <w:tcW w:w="604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F09808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ทดสอบ Form Validation เมื่อป้อนราคาหนังสือติดลบ (-50.00 บาท) ฟอร์มปฏิเสธและแจ้งเตือนข้อผิดพลาด</w:t>
            </w:r>
          </w:p>
        </w:tc>
      </w:tr>
      <w:tr w:rsidR="00F519F9" w:rsidRPr="008727F2" w14:paraId="11F49C2E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3DC05D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test_cart_and_checkout_flow</w:t>
            </w:r>
          </w:p>
        </w:tc>
        <w:tc>
          <w:tcPr>
            <w:tcW w:w="6048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098309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ทดสอบขั้นตอนสั่งซื้อตั้งแต่เพิ่มลงตะกร้า ทำการ Checkout สร้าง Order/OrderItem และหนังสือต้องเข้า My Library</w:t>
            </w:r>
          </w:p>
        </w:tc>
      </w:tr>
    </w:tbl>
    <w:p w14:paraId="7018551E" w14:textId="77777777" w:rsidR="00F519F9" w:rsidRPr="008727F2" w:rsidRDefault="00F519F9">
      <w:pPr>
        <w:spacing w:after="120"/>
        <w:rPr>
          <w:rFonts w:asciiTheme="majorBidi" w:hAnsiTheme="majorBidi" w:cstheme="majorBidi"/>
          <w:sz w:val="32"/>
          <w:szCs w:val="32"/>
        </w:rPr>
      </w:pPr>
    </w:p>
    <w:tbl>
      <w:tblPr>
        <w:tblW w:w="0" w:type="auto"/>
        <w:jc w:val="center"/>
        <w:tblBorders>
          <w:top w:val="dashed" w:sz="8" w:space="0" w:color="D97706"/>
          <w:left w:val="dashed" w:sz="8" w:space="0" w:color="D97706"/>
          <w:bottom w:val="dashed" w:sz="8" w:space="0" w:color="D97706"/>
          <w:right w:val="dashed" w:sz="8" w:space="0" w:color="D97706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8727F2" w14:paraId="6D3301D9" w14:textId="77777777">
        <w:trPr>
          <w:jc w:val="center"/>
        </w:trPr>
        <w:tc>
          <w:tcPr>
            <w:tcW w:w="9029" w:type="dxa"/>
            <w:shd w:val="clear" w:color="auto" w:fill="FEF9C3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708659E1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i/>
                <w:color w:val="B45309"/>
                <w:sz w:val="32"/>
                <w:szCs w:val="32"/>
              </w:rPr>
              <w:t>[แทรกภาพ: ผลการรัน python manage.py test (Ran 4 tests in 5.4s ... OK)]</w:t>
            </w:r>
          </w:p>
        </w:tc>
      </w:tr>
    </w:tbl>
    <w:p w14:paraId="58DADE70" w14:textId="77777777" w:rsidR="00F519F9" w:rsidRPr="008727F2" w:rsidRDefault="00000000">
      <w:pPr>
        <w:spacing w:before="80" w:after="280"/>
        <w:jc w:val="center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b/>
          <w:color w:val="475569"/>
          <w:sz w:val="32"/>
          <w:szCs w:val="32"/>
        </w:rPr>
        <w:t>ภาพที่ 5.1 ผลการรันชุดทดสอบอัตโนมัติ</w:t>
      </w:r>
    </w:p>
    <w:p w14:paraId="7D68B15D" w14:textId="77777777" w:rsidR="008727F2" w:rsidRDefault="008727F2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4494C4D0" w14:textId="77777777" w:rsidR="008727F2" w:rsidRDefault="008727F2">
      <w:pPr>
        <w:spacing w:before="240" w:after="80"/>
        <w:rPr>
          <w:rFonts w:asciiTheme="majorBidi" w:hAnsiTheme="majorBidi" w:cstheme="majorBidi"/>
          <w:b/>
          <w:color w:val="1E293B"/>
          <w:sz w:val="32"/>
          <w:szCs w:val="32"/>
        </w:rPr>
      </w:pPr>
    </w:p>
    <w:p w14:paraId="5F944B39" w14:textId="34693EA3" w:rsidR="00F519F9" w:rsidRPr="008727F2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b/>
          <w:color w:val="1E293B"/>
          <w:sz w:val="32"/>
          <w:szCs w:val="32"/>
        </w:rPr>
        <w:lastRenderedPageBreak/>
        <w:t xml:space="preserve">5.2 </w:t>
      </w:r>
      <w:proofErr w:type="spellStart"/>
      <w:r w:rsidRPr="008727F2">
        <w:rPr>
          <w:rFonts w:asciiTheme="majorBidi" w:hAnsiTheme="majorBidi" w:cstheme="majorBidi"/>
          <w:b/>
          <w:color w:val="1E293B"/>
          <w:sz w:val="32"/>
          <w:szCs w:val="32"/>
        </w:rPr>
        <w:t>การทดสอบการทำงานด้วยมือ</w:t>
      </w:r>
      <w:proofErr w:type="spellEnd"/>
      <w:r w:rsidRPr="008727F2">
        <w:rPr>
          <w:rFonts w:asciiTheme="majorBidi" w:hAnsiTheme="majorBidi" w:cstheme="majorBidi"/>
          <w:b/>
          <w:color w:val="1E293B"/>
          <w:sz w:val="32"/>
          <w:szCs w:val="32"/>
        </w:rPr>
        <w:t xml:space="preserve"> (Manual Test)</w:t>
      </w:r>
    </w:p>
    <w:p w14:paraId="5716B00F" w14:textId="77777777" w:rsidR="00F519F9" w:rsidRPr="008727F2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ผู้จัดทำได้ทดสอบการทำงานบนระบบจริงครบทุกฟังก์ชัน และบันทึกผลการทดสอบดังนี้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3312"/>
        <w:gridCol w:w="4032"/>
        <w:gridCol w:w="1440"/>
      </w:tblGrid>
      <w:tr w:rsidR="00F519F9" w:rsidRPr="008727F2" w14:paraId="0D49D2FE" w14:textId="77777777">
        <w:trPr>
          <w:jc w:val="center"/>
        </w:trPr>
        <w:tc>
          <w:tcPr>
            <w:tcW w:w="576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C6D0DF0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ที่</w:t>
            </w:r>
          </w:p>
        </w:tc>
        <w:tc>
          <w:tcPr>
            <w:tcW w:w="3312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EBC658A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กรณีทดสอบ</w:t>
            </w:r>
          </w:p>
        </w:tc>
        <w:tc>
          <w:tcPr>
            <w:tcW w:w="4032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901F32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ผลที่คาดหวัง</w:t>
            </w:r>
          </w:p>
        </w:tc>
        <w:tc>
          <w:tcPr>
            <w:tcW w:w="144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09A69F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ผล (ผ่าน/ไม่ผ่าน)</w:t>
            </w:r>
          </w:p>
        </w:tc>
      </w:tr>
      <w:tr w:rsidR="00F519F9" w:rsidRPr="008727F2" w14:paraId="314BD1C4" w14:textId="77777777">
        <w:trPr>
          <w:jc w:val="center"/>
        </w:trPr>
        <w:tc>
          <w:tcPr>
            <w:tcW w:w="57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301AB6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</w:t>
            </w:r>
          </w:p>
        </w:tc>
        <w:tc>
          <w:tcPr>
            <w:tcW w:w="33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7DA7B5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สมัครสมาชิกด้วยชื่อผู้ใช้ซ้ำ</w:t>
            </w:r>
          </w:p>
        </w:tc>
        <w:tc>
          <w:tcPr>
            <w:tcW w:w="403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978820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แจ้งว่าชื่อผู้ใช้นี้ถูกใช้งานแล้ว ไม่สร้างบัญชี</w:t>
            </w:r>
          </w:p>
        </w:tc>
        <w:tc>
          <w:tcPr>
            <w:tcW w:w="14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4DDE08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  <w:tr w:rsidR="00F519F9" w:rsidRPr="008727F2" w14:paraId="29E6E719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BB2585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2</w:t>
            </w:r>
          </w:p>
        </w:tc>
        <w:tc>
          <w:tcPr>
            <w:tcW w:w="331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9B2692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สมัครด้วยรหัสผ่านไม่ตรงกัน</w:t>
            </w:r>
          </w:p>
        </w:tc>
        <w:tc>
          <w:tcPr>
            <w:tcW w:w="403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23A548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แจ้งเตือนรหัสผ่านยืนยันไม่ตรงกัน</w:t>
            </w:r>
          </w:p>
        </w:tc>
        <w:tc>
          <w:tcPr>
            <w:tcW w:w="144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886066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  <w:tr w:rsidR="00F519F9" w:rsidRPr="008727F2" w14:paraId="7ECCD8B7" w14:textId="77777777">
        <w:trPr>
          <w:jc w:val="center"/>
        </w:trPr>
        <w:tc>
          <w:tcPr>
            <w:tcW w:w="57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3C6CD9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3</w:t>
            </w:r>
          </w:p>
        </w:tc>
        <w:tc>
          <w:tcPr>
            <w:tcW w:w="33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286E3E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ล็อกอินด้วยรหัสผ่านผิด</w:t>
            </w:r>
          </w:p>
        </w:tc>
        <w:tc>
          <w:tcPr>
            <w:tcW w:w="403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19F6D8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แจ้งชื่อผู้ใช้หรือรหัสผ่านไม่ถูกต้อง</w:t>
            </w:r>
          </w:p>
        </w:tc>
        <w:tc>
          <w:tcPr>
            <w:tcW w:w="14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1FB0C1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  <w:tr w:rsidR="00F519F9" w:rsidRPr="008727F2" w14:paraId="79A3C3CB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A2E762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4</w:t>
            </w:r>
          </w:p>
        </w:tc>
        <w:tc>
          <w:tcPr>
            <w:tcW w:w="331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935AAA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เข้า URL ที่ต้องล็อกอินโดยไม่ได้ล็อกอิน</w:t>
            </w:r>
          </w:p>
        </w:tc>
        <w:tc>
          <w:tcPr>
            <w:tcW w:w="403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0A1137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ถูกส่งไปหน้าล็อกอินพร้อมข้อความเตือน</w:t>
            </w:r>
          </w:p>
        </w:tc>
        <w:tc>
          <w:tcPr>
            <w:tcW w:w="144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431C5D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  <w:tr w:rsidR="00F519F9" w:rsidRPr="008727F2" w14:paraId="66F05D8C" w14:textId="77777777">
        <w:trPr>
          <w:jc w:val="center"/>
        </w:trPr>
        <w:tc>
          <w:tcPr>
            <w:tcW w:w="57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9B42CD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5</w:t>
            </w:r>
          </w:p>
        </w:tc>
        <w:tc>
          <w:tcPr>
            <w:tcW w:w="33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5E7648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Customer พยายามเข้าหน้า /book/create/</w:t>
            </w:r>
          </w:p>
        </w:tc>
        <w:tc>
          <w:tcPr>
            <w:tcW w:w="403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EC90C2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ถูกปฏิเสธสิทธิ์และเด้งกลับหน้าร้านหนังสือ</w:t>
            </w:r>
          </w:p>
        </w:tc>
        <w:tc>
          <w:tcPr>
            <w:tcW w:w="14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7A2BD5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  <w:tr w:rsidR="00F519F9" w:rsidRPr="008727F2" w14:paraId="5E049A2C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41B587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6</w:t>
            </w:r>
          </w:p>
        </w:tc>
        <w:tc>
          <w:tcPr>
            <w:tcW w:w="331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DDC493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Seller เพิ่มหนังสือพร้อมอัปโหลดปกและ PDF</w:t>
            </w:r>
          </w:p>
        </w:tc>
        <w:tc>
          <w:tcPr>
            <w:tcW w:w="403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CB0EA6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บันทึกสำเร็จ ข้อมูลและรูปภาพแสดงถูกต้อง</w:t>
            </w:r>
          </w:p>
        </w:tc>
        <w:tc>
          <w:tcPr>
            <w:tcW w:w="144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FDC893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  <w:tr w:rsidR="00F519F9" w:rsidRPr="008727F2" w14:paraId="33675380" w14:textId="77777777">
        <w:trPr>
          <w:jc w:val="center"/>
        </w:trPr>
        <w:tc>
          <w:tcPr>
            <w:tcW w:w="57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9B840A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7</w:t>
            </w:r>
          </w:p>
        </w:tc>
        <w:tc>
          <w:tcPr>
            <w:tcW w:w="33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256FB6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Seller พยายามแก้ไขหนังสือของผู้ขายคนอื่น</w:t>
            </w:r>
          </w:p>
        </w:tc>
        <w:tc>
          <w:tcPr>
            <w:tcW w:w="403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3B9188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ถูกปฏิเสธสิทธิ์ (ไม่ใช่เจ้าของผลงาน)</w:t>
            </w:r>
          </w:p>
        </w:tc>
        <w:tc>
          <w:tcPr>
            <w:tcW w:w="14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4ABDFD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  <w:tr w:rsidR="00F519F9" w:rsidRPr="008727F2" w14:paraId="43DA8F6F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FB1F02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8</w:t>
            </w:r>
          </w:p>
        </w:tc>
        <w:tc>
          <w:tcPr>
            <w:tcW w:w="331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E14A78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Seller แก้ไขหนังสือของตนเอง</w:t>
            </w:r>
          </w:p>
        </w:tc>
        <w:tc>
          <w:tcPr>
            <w:tcW w:w="403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F2C704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บันทึกสำเร็จ ข้อมูลอัปเดตทันที</w:t>
            </w:r>
          </w:p>
        </w:tc>
        <w:tc>
          <w:tcPr>
            <w:tcW w:w="144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C9D418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  <w:tr w:rsidR="00F519F9" w:rsidRPr="008727F2" w14:paraId="6D1E57B2" w14:textId="77777777">
        <w:trPr>
          <w:jc w:val="center"/>
        </w:trPr>
        <w:tc>
          <w:tcPr>
            <w:tcW w:w="57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BD72C3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9</w:t>
            </w:r>
          </w:p>
        </w:tc>
        <w:tc>
          <w:tcPr>
            <w:tcW w:w="33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E869B9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Seller ลบหนังสือของตนเอง</w:t>
            </w:r>
          </w:p>
        </w:tc>
        <w:tc>
          <w:tcPr>
            <w:tcW w:w="403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2CB199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มีหน้าต่างยืนยัน และลบสำเร็จเมื่อกดยืนยัน</w:t>
            </w:r>
          </w:p>
        </w:tc>
        <w:tc>
          <w:tcPr>
            <w:tcW w:w="14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A64128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  <w:tr w:rsidR="00F519F9" w:rsidRPr="008727F2" w14:paraId="2EBB8369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174266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10</w:t>
            </w:r>
          </w:p>
        </w:tc>
        <w:tc>
          <w:tcPr>
            <w:tcW w:w="331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5B0AE9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ค้นหาชื่อหนังสือแล้วเปลี่ยนหน้า (Pagination)</w:t>
            </w:r>
          </w:p>
        </w:tc>
        <w:tc>
          <w:tcPr>
            <w:tcW w:w="403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BE6DE6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ผลการค้นหายังคงอยู่เมื่อเปิดหน้าถัดไป</w:t>
            </w:r>
          </w:p>
        </w:tc>
        <w:tc>
          <w:tcPr>
            <w:tcW w:w="144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8B07EA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  <w:tr w:rsidR="00F519F9" w:rsidRPr="008727F2" w14:paraId="2E3EB8F7" w14:textId="77777777">
        <w:trPr>
          <w:jc w:val="center"/>
        </w:trPr>
        <w:tc>
          <w:tcPr>
            <w:tcW w:w="57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AD2018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lastRenderedPageBreak/>
              <w:t>11</w:t>
            </w:r>
          </w:p>
        </w:tc>
        <w:tc>
          <w:tcPr>
            <w:tcW w:w="33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B52777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เพิ่มหนังสือลงตะกร้าสินค้า</w:t>
            </w:r>
          </w:p>
        </w:tc>
        <w:tc>
          <w:tcPr>
            <w:tcW w:w="403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B7C58A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จำนวนในตะกร้าเพิ่มขึ้น และแสดง Badge บน Navbar</w:t>
            </w:r>
          </w:p>
        </w:tc>
        <w:tc>
          <w:tcPr>
            <w:tcW w:w="14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2219A5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  <w:tr w:rsidR="00F519F9" w:rsidRPr="008727F2" w14:paraId="47898A07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4AB665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12</w:t>
            </w:r>
          </w:p>
        </w:tc>
        <w:tc>
          <w:tcPr>
            <w:tcW w:w="331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44124A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สั่งซื้อหนังสือที่เคยซื้อไปแล้ว</w:t>
            </w:r>
          </w:p>
        </w:tc>
        <w:tc>
          <w:tcPr>
            <w:tcW w:w="403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7E734D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ระบบแจ้งเตือนว่ามีในคลังแล้ว และส่งไป My Library</w:t>
            </w:r>
          </w:p>
        </w:tc>
        <w:tc>
          <w:tcPr>
            <w:tcW w:w="144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1A49AE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  <w:tr w:rsidR="00F519F9" w:rsidRPr="008727F2" w14:paraId="631908C4" w14:textId="77777777">
        <w:trPr>
          <w:jc w:val="center"/>
        </w:trPr>
        <w:tc>
          <w:tcPr>
            <w:tcW w:w="57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810517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13</w:t>
            </w:r>
          </w:p>
        </w:tc>
        <w:tc>
          <w:tcPr>
            <w:tcW w:w="33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ACEEF7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ชำระเงินและ Checkout สำเร็จ</w:t>
            </w:r>
          </w:p>
        </w:tc>
        <w:tc>
          <w:tcPr>
            <w:tcW w:w="403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5848A2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สร้าง Order/OrderItem และหนังสือเข้า My Library</w:t>
            </w:r>
          </w:p>
        </w:tc>
        <w:tc>
          <w:tcPr>
            <w:tcW w:w="14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E74399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  <w:tr w:rsidR="00F519F9" w:rsidRPr="008727F2" w14:paraId="6BEAF27D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722C48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14</w:t>
            </w:r>
          </w:p>
        </w:tc>
        <w:tc>
          <w:tcPr>
            <w:tcW w:w="331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19A146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ดาวน์โหลดไฟล์จากหน้า My Library</w:t>
            </w:r>
          </w:p>
        </w:tc>
        <w:tc>
          <w:tcPr>
            <w:tcW w:w="403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4CA91C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ดาวน์โหลดไฟล์ PDF ตัวเต็มได้สำเร็จ</w:t>
            </w:r>
          </w:p>
        </w:tc>
        <w:tc>
          <w:tcPr>
            <w:tcW w:w="144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00773B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  <w:tr w:rsidR="00F519F9" w:rsidRPr="008727F2" w14:paraId="25641B40" w14:textId="77777777">
        <w:trPr>
          <w:jc w:val="center"/>
        </w:trPr>
        <w:tc>
          <w:tcPr>
            <w:tcW w:w="57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65A05E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15</w:t>
            </w:r>
          </w:p>
        </w:tc>
        <w:tc>
          <w:tcPr>
            <w:tcW w:w="33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C612D5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ผู้ที่ยังไม่ได้ซื้อพยายามเปิด URL ดาวน์โหลดตรง</w:t>
            </w:r>
          </w:p>
        </w:tc>
        <w:tc>
          <w:tcPr>
            <w:tcW w:w="403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CD69AC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ถูกปฏิเสธสิทธิ์และไม่สามารถดาวน์โหลดไฟล์ได้</w:t>
            </w:r>
          </w:p>
        </w:tc>
        <w:tc>
          <w:tcPr>
            <w:tcW w:w="14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5B9B5E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ผ่าน</w:t>
            </w:r>
          </w:p>
        </w:tc>
      </w:tr>
    </w:tbl>
    <w:p w14:paraId="0C761F46" w14:textId="77777777" w:rsidR="00F519F9" w:rsidRPr="008727F2" w:rsidRDefault="00F519F9">
      <w:pPr>
        <w:spacing w:after="120"/>
        <w:rPr>
          <w:rFonts w:asciiTheme="majorBidi" w:hAnsiTheme="majorBidi" w:cstheme="majorBidi"/>
          <w:sz w:val="32"/>
          <w:szCs w:val="32"/>
        </w:rPr>
      </w:pPr>
    </w:p>
    <w:p w14:paraId="2A9A7CAC" w14:textId="77777777" w:rsidR="00F519F9" w:rsidRPr="008727F2" w:rsidRDefault="00000000">
      <w:pPr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sz w:val="32"/>
          <w:szCs w:val="32"/>
        </w:rPr>
        <w:br w:type="page"/>
      </w:r>
    </w:p>
    <w:p w14:paraId="03ADADD3" w14:textId="77777777" w:rsidR="00F519F9" w:rsidRPr="008727F2" w:rsidRDefault="00000000">
      <w:pPr>
        <w:pBdr>
          <w:bottom w:val="single" w:sz="16" w:space="4" w:color="0F172A"/>
        </w:pBdr>
        <w:spacing w:before="280" w:after="16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b/>
          <w:color w:val="0F172A"/>
          <w:sz w:val="32"/>
          <w:szCs w:val="32"/>
        </w:rPr>
        <w:lastRenderedPageBreak/>
        <w:t>บทที่ 6 สรุปผล ปัญหาและข้อเสนอแนะ</w:t>
      </w:r>
    </w:p>
    <w:p w14:paraId="38F23B3D" w14:textId="77777777" w:rsidR="00F519F9" w:rsidRPr="008727F2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b/>
          <w:color w:val="1E293B"/>
          <w:sz w:val="32"/>
          <w:szCs w:val="32"/>
        </w:rPr>
        <w:t>6.1 สรุปผล</w:t>
      </w:r>
    </w:p>
    <w:p w14:paraId="3FD766DB" w14:textId="77777777" w:rsidR="00F519F9" w:rsidRPr="008727F2" w:rsidRDefault="00000000">
      <w:pPr>
        <w:spacing w:after="80"/>
        <w:ind w:firstLine="576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ระบบขายหนังสือออนไลน์ E-Book ที่พัฒนาขึ้นสามารถตอบสนองความต้องการขั้นต่ำตามที่ระบุในข้อกำหนดของรายวิชาได้อย่างครบถ้วน 100% โดยมีระบบสมัครสมาชิก ล็อกอิน และแบ่งสิทธิ์ 2 บทบาท (Customer และ Seller/Admin) มีระบบ CRUD ข้อมูลหนังสือ ระบบค้นหาและตัวกรองหมวดหมู่ การอัปโหลดไฟล์ปกและเอกสาร PDF การแบ่งหน้า Pagination ที่ทำงานร่วมกับการค้นหาได้อย่างสมบูรณ์ ตลอดจนระบบตะกร้าสินค้า การสั่งซื้อ คลังหนังสือส่วนตัว และการปกป้องไฟล์ลิขสิทธิ์ นอกจากนี้ยังเสริมจุดเด่นด้วย Dark Mode Theme ที่ทันสมัย และแดชบอร์ดสรุปยอดขายสำหรับผู้ขาย</w:t>
      </w:r>
    </w:p>
    <w:p w14:paraId="4591B547" w14:textId="77777777" w:rsidR="00F519F9" w:rsidRPr="008727F2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b/>
          <w:color w:val="1E293B"/>
          <w:sz w:val="32"/>
          <w:szCs w:val="32"/>
        </w:rPr>
        <w:t>6.2 ปัญหาที่พบและแนวทางแก้ไข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F519F9" w:rsidRPr="008727F2" w14:paraId="6C8A4F71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1E436D8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ปัญหา</w:t>
            </w:r>
          </w:p>
        </w:tc>
        <w:tc>
          <w:tcPr>
            <w:tcW w:w="6048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B18ABFA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แนวทางแก้ไข</w:t>
            </w:r>
          </w:p>
        </w:tc>
      </w:tr>
      <w:tr w:rsidR="00F519F9" w:rsidRPr="008727F2" w14:paraId="44AD9704" w14:textId="77777777">
        <w:trPr>
          <w:jc w:val="center"/>
        </w:trPr>
        <w:tc>
          <w:tcPr>
            <w:tcW w:w="33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1686AF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ข้อผิดพลาด Template Recursion Loop ใน base.html ทำให้เกิด TemplateDoesNotExist</w:t>
            </w:r>
          </w:p>
        </w:tc>
        <w:tc>
          <w:tcPr>
            <w:tcW w:w="604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3998F4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ตรวจพบว่าไฟล์ base.html ถูกวางโค้ดหน้า book_detail.html ทับ ทำให้มัน extend ตัวเอง จึงทำการกู้คืนไฟล์ base.html ตัวแม่ให้ถูกต้อง</w:t>
            </w:r>
          </w:p>
        </w:tc>
      </w:tr>
      <w:tr w:rsidR="00F519F9" w:rsidRPr="008727F2" w14:paraId="0B4690FC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874E24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ตัวอักษรชื่อหนังสือและข้อความกลืนกับพื้นหลังใน Dark Mode</w:t>
            </w:r>
          </w:p>
        </w:tc>
        <w:tc>
          <w:tcPr>
            <w:tcW w:w="6048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CDA52E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ปรับแต่ง style.css โดยกำหนดสีพื้นหลัง #0b0f19 และการ์ด #151c2c พร้อมบังคับสีตัวหนังสือหัวข้อและการ์ดเป็นสีขาว #ffffff </w:t>
            </w:r>
            <w:proofErr w:type="gramStart"/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ด้วย !important</w:t>
            </w:r>
            <w:proofErr w:type="gramEnd"/>
          </w:p>
        </w:tc>
      </w:tr>
      <w:tr w:rsidR="00F519F9" w:rsidRPr="008727F2" w14:paraId="534BFEA0" w14:textId="77777777">
        <w:trPr>
          <w:jc w:val="center"/>
        </w:trPr>
        <w:tc>
          <w:tcPr>
            <w:tcW w:w="33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34BAA9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การป้องกันไม่ให้ผู้ใช้เปิดลิงก์ดาวน์โหลดไฟล์ E-Book โดยตรง</w:t>
            </w:r>
          </w:p>
        </w:tc>
        <w:tc>
          <w:tcPr>
            <w:tcW w:w="604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E9B830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ออกแบบ view download_book ให้ส่งไฟล์ผ่าน FileResponse โดยตรวจสิทธิ์ในตาราง OrderItem ว่าผู้ใช้ชำระเงินแล้วจริงก่อนส่งไฟล์</w:t>
            </w:r>
          </w:p>
        </w:tc>
      </w:tr>
      <w:tr w:rsidR="00F519F9" w:rsidRPr="008727F2" w14:paraId="1B8B7E00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741D43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ลูกค้ากดสั่งซื้อหนังสือเล่มเดิมที่เคยซื้อแล้วซ้ำซ้อน</w:t>
            </w:r>
          </w:p>
        </w:tc>
        <w:tc>
          <w:tcPr>
            <w:tcW w:w="6048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9364B6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เพิ่มเงื่อนไขตรวจสอบใน add_to_cart หากเคยซื้อแล้วจะแจ้งเตือนและส่งตรงไปยังคลังหนังสือ (My Library) ทันที</w:t>
            </w:r>
          </w:p>
        </w:tc>
      </w:tr>
      <w:tr w:rsidR="00F519F9" w:rsidRPr="008727F2" w14:paraId="09A54C73" w14:textId="77777777">
        <w:trPr>
          <w:jc w:val="center"/>
        </w:trPr>
        <w:tc>
          <w:tcPr>
            <w:tcW w:w="33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6D7E6C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lastRenderedPageBreak/>
              <w:t>ตะกร้าสินค้าหายเมื่อปิดเบราว์เซอร์หรือยังไม่ได้ล็อกอิน</w:t>
            </w:r>
          </w:p>
        </w:tc>
        <w:tc>
          <w:tcPr>
            <w:tcW w:w="6048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97C674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ใช้ Django Session ในการจัดเก็บ cart_ids ทำให้ลูกค้าเลือกหนังสือลงตะกร้าได้อย่างอิสระก่อนเข้าสู่ระบบเพื่อ Checkout</w:t>
            </w:r>
          </w:p>
        </w:tc>
      </w:tr>
    </w:tbl>
    <w:p w14:paraId="25729871" w14:textId="77777777" w:rsidR="00F519F9" w:rsidRPr="008727F2" w:rsidRDefault="00F519F9">
      <w:pPr>
        <w:spacing w:after="120"/>
        <w:rPr>
          <w:rFonts w:asciiTheme="majorBidi" w:hAnsiTheme="majorBidi" w:cstheme="majorBidi"/>
          <w:sz w:val="32"/>
          <w:szCs w:val="32"/>
        </w:rPr>
      </w:pPr>
    </w:p>
    <w:p w14:paraId="384EF786" w14:textId="77777777" w:rsidR="00F519F9" w:rsidRPr="008727F2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b/>
          <w:color w:val="1E293B"/>
          <w:sz w:val="32"/>
          <w:szCs w:val="32"/>
        </w:rPr>
        <w:t>6.3 ข้อเสนอแนะและแนวทางพัฒนาต่อ</w:t>
      </w:r>
    </w:p>
    <w:p w14:paraId="487AACAA" w14:textId="77777777" w:rsidR="00F519F9" w:rsidRPr="008727F2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• เชื่อมต่อระบบชำระเงินจริง (Payment Gateway เช่น Omise, Stripe หรือ PromptPay QR Code Webhook อัตโนมัติ)</w:t>
      </w:r>
    </w:p>
    <w:p w14:paraId="253EDF8F" w14:textId="77777777" w:rsidR="00F519F9" w:rsidRPr="008727F2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• เพิ่มระบบลายน้ำดิจิทัล (Digital Watermark) ฝังชื่อและอีเมลของผู้ซื้อลงบนหน้าไฟล์ PDF เพื่อป้องกันการนำไปเผยแพร่ต่อ</w:t>
      </w:r>
    </w:p>
    <w:p w14:paraId="781336B4" w14:textId="77777777" w:rsidR="00F519F9" w:rsidRPr="008727F2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• พัฒนาระบบอ่านหนังสือออนไลน์บนเว็บเบราว์เซอร์ (In-browser E-Book Reader) โดยไม่ต้องดาวน์โหลดไฟล์ลงเครื่อง</w:t>
      </w:r>
    </w:p>
    <w:p w14:paraId="14269BB8" w14:textId="77777777" w:rsidR="00F519F9" w:rsidRPr="008727F2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• พัฒนา REST API ด้วย Django REST Framework เพื่อรองรับการเชื่อมต่อกับ Mobile Application (iOS / Android) ในอนาคต</w:t>
      </w:r>
    </w:p>
    <w:p w14:paraId="28308CEE" w14:textId="77777777" w:rsidR="00F519F9" w:rsidRPr="008727F2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• เพิ่มระบบรีวิวและให้คะแนนหนังสือ (Rating &amp; Reviews) โดยเปิดให้เฉพาะลูกค้าที่ซื้อหนังสือเล่มนั้นแล้วเท่านั้นเป็นผู้รีวิว</w:t>
      </w:r>
    </w:p>
    <w:p w14:paraId="699B4AF1" w14:textId="77777777" w:rsidR="00F519F9" w:rsidRPr="008727F2" w:rsidRDefault="00000000">
      <w:pPr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sz w:val="32"/>
          <w:szCs w:val="32"/>
        </w:rPr>
        <w:br w:type="page"/>
      </w:r>
    </w:p>
    <w:p w14:paraId="05970082" w14:textId="77777777" w:rsidR="00F519F9" w:rsidRPr="008727F2" w:rsidRDefault="00000000">
      <w:pPr>
        <w:pBdr>
          <w:bottom w:val="single" w:sz="16" w:space="4" w:color="0F172A"/>
        </w:pBdr>
        <w:spacing w:before="280" w:after="16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b/>
          <w:color w:val="0F172A"/>
          <w:sz w:val="32"/>
          <w:szCs w:val="32"/>
        </w:rPr>
        <w:lastRenderedPageBreak/>
        <w:t>ภาคผนวก ก URL, QR Code, GitHub และบัญชีทดสอบ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F519F9" w:rsidRPr="008727F2" w14:paraId="62FD2465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CFB1F7F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รายการ</w:t>
            </w:r>
          </w:p>
        </w:tc>
        <w:tc>
          <w:tcPr>
            <w:tcW w:w="648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F3FB51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รายละเอียด</w:t>
            </w:r>
          </w:p>
        </w:tc>
      </w:tr>
      <w:tr w:rsidR="00F519F9" w:rsidRPr="008727F2" w14:paraId="617353A3" w14:textId="77777777">
        <w:trPr>
          <w:jc w:val="center"/>
        </w:trPr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6A2BF5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URL ระบบออนไลน์</w:t>
            </w:r>
          </w:p>
        </w:tc>
        <w:tc>
          <w:tcPr>
            <w:tcW w:w="64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2513BF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[https://</w:t>
            </w:r>
            <w:proofErr w:type="gramStart"/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....onrender.com</w:t>
            </w:r>
            <w:proofErr w:type="gramEnd"/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 xml:space="preserve"> หรือ https://</w:t>
            </w:r>
            <w:proofErr w:type="gramStart"/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....pythonanywhere.com</w:t>
            </w:r>
            <w:proofErr w:type="gramEnd"/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]</w:t>
            </w:r>
          </w:p>
        </w:tc>
      </w:tr>
      <w:tr w:rsidR="00F519F9" w:rsidRPr="008727F2" w14:paraId="3E54CAAB" w14:textId="77777777">
        <w:trPr>
          <w:jc w:val="center"/>
        </w:trPr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5C7879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GitHub Repository</w:t>
            </w:r>
          </w:p>
        </w:tc>
        <w:tc>
          <w:tcPr>
            <w:tcW w:w="64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866EC9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[https://github.com/.../...]</w:t>
            </w:r>
          </w:p>
        </w:tc>
      </w:tr>
    </w:tbl>
    <w:p w14:paraId="55EFDE0F" w14:textId="77777777" w:rsidR="00F519F9" w:rsidRPr="008727F2" w:rsidRDefault="00F519F9">
      <w:pPr>
        <w:spacing w:after="120"/>
        <w:rPr>
          <w:rFonts w:asciiTheme="majorBidi" w:hAnsiTheme="majorBidi" w:cstheme="majorBidi"/>
          <w:sz w:val="32"/>
          <w:szCs w:val="32"/>
        </w:rPr>
      </w:pPr>
    </w:p>
    <w:tbl>
      <w:tblPr>
        <w:tblW w:w="0" w:type="auto"/>
        <w:jc w:val="center"/>
        <w:tblBorders>
          <w:top w:val="dashed" w:sz="8" w:space="0" w:color="D97706"/>
          <w:left w:val="dashed" w:sz="8" w:space="0" w:color="D97706"/>
          <w:bottom w:val="dashed" w:sz="8" w:space="0" w:color="D97706"/>
          <w:right w:val="dashed" w:sz="8" w:space="0" w:color="D97706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F519F9" w:rsidRPr="008727F2" w14:paraId="5ECA73F6" w14:textId="77777777">
        <w:trPr>
          <w:jc w:val="center"/>
        </w:trPr>
        <w:tc>
          <w:tcPr>
            <w:tcW w:w="9029" w:type="dxa"/>
            <w:shd w:val="clear" w:color="auto" w:fill="FEF9C3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6E26BA6A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i/>
                <w:color w:val="B45309"/>
                <w:sz w:val="32"/>
                <w:szCs w:val="32"/>
              </w:rPr>
              <w:t>[วาง QR Code ของ URL ระบบออนไลน์ที่นี่]</w:t>
            </w:r>
          </w:p>
        </w:tc>
      </w:tr>
    </w:tbl>
    <w:p w14:paraId="17CF7D29" w14:textId="77777777" w:rsidR="00F519F9" w:rsidRPr="008727F2" w:rsidRDefault="00000000">
      <w:pPr>
        <w:spacing w:before="80" w:after="280"/>
        <w:jc w:val="center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b/>
          <w:color w:val="475569"/>
          <w:sz w:val="32"/>
          <w:szCs w:val="32"/>
        </w:rPr>
        <w:t>ภาพที่ ก.1 QR Code สำหรับเข้าใช้งานระบบผ่านสมาร์ทโฟน</w:t>
      </w:r>
    </w:p>
    <w:p w14:paraId="0E014ABD" w14:textId="77777777" w:rsidR="00F519F9" w:rsidRPr="008727F2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b/>
          <w:color w:val="1E293B"/>
          <w:sz w:val="32"/>
          <w:szCs w:val="32"/>
        </w:rPr>
        <w:t>บัญชีสำหรับทดสอบระบบ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80"/>
      </w:tblGrid>
      <w:tr w:rsidR="00F519F9" w:rsidRPr="008727F2" w14:paraId="2807E94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9CFB04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บทบาท</w:t>
            </w:r>
          </w:p>
        </w:tc>
        <w:tc>
          <w:tcPr>
            <w:tcW w:w="216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B56B7CC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ชื่อผู้ใช้</w:t>
            </w:r>
          </w:p>
        </w:tc>
        <w:tc>
          <w:tcPr>
            <w:tcW w:w="216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8D5E3CE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รหัสผ่าน</w:t>
            </w:r>
          </w:p>
        </w:tc>
        <w:tc>
          <w:tcPr>
            <w:tcW w:w="288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0910F62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32"/>
                <w:szCs w:val="32"/>
              </w:rPr>
              <w:t>หมายเหตุ</w:t>
            </w:r>
          </w:p>
        </w:tc>
      </w:tr>
      <w:tr w:rsidR="00F519F9" w:rsidRPr="008727F2" w14:paraId="29AEBDA5" w14:textId="77777777">
        <w:trPr>
          <w:jc w:val="center"/>
        </w:trPr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8C6DD4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Admin / Seller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5E4A96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admin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603DE6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admin1234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337F7D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สิทธิ์ผู้ดูแลระบบ และผู้ขาย (ลงขาย แก้ไข ลบหนังสือ ดูแดชบอร์ด)</w:t>
            </w:r>
          </w:p>
        </w:tc>
      </w:tr>
      <w:tr w:rsidR="00F519F9" w:rsidRPr="008727F2" w14:paraId="1BAE5999" w14:textId="77777777">
        <w:trPr>
          <w:jc w:val="center"/>
        </w:trPr>
        <w:tc>
          <w:tcPr>
            <w:tcW w:w="216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AE379D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Seller</w:t>
            </w:r>
          </w:p>
        </w:tc>
        <w:tc>
          <w:tcPr>
            <w:tcW w:w="216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983F40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seller1</w:t>
            </w:r>
          </w:p>
        </w:tc>
        <w:tc>
          <w:tcPr>
            <w:tcW w:w="216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BF6372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seller1234</w:t>
            </w:r>
          </w:p>
        </w:tc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570D83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สิทธิ์ผู้ขาย (จัดการเฉพาะหนังสือของตนเอง และดูยอดขาย)</w:t>
            </w:r>
          </w:p>
        </w:tc>
      </w:tr>
      <w:tr w:rsidR="00F519F9" w:rsidRPr="008727F2" w14:paraId="49A9BFCE" w14:textId="77777777">
        <w:trPr>
          <w:jc w:val="center"/>
        </w:trPr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AFF191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Customer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D2F6E2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customer1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560037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customer1234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52F5BA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32"/>
                <w:szCs w:val="32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32"/>
                <w:szCs w:val="32"/>
              </w:rPr>
              <w:t>สิทธิ์ลูกค้าทั่วไป (เลือกดูหนังสือ อ่านตัวอย่าง สั่งซื้อ และดาวน์โหลด)</w:t>
            </w:r>
          </w:p>
        </w:tc>
      </w:tr>
    </w:tbl>
    <w:p w14:paraId="10301682" w14:textId="77777777" w:rsidR="00F519F9" w:rsidRPr="008727F2" w:rsidRDefault="00F519F9">
      <w:pPr>
        <w:spacing w:after="120"/>
        <w:rPr>
          <w:rFonts w:asciiTheme="majorBidi" w:hAnsiTheme="majorBidi" w:cstheme="majorBidi"/>
          <w:sz w:val="32"/>
          <w:szCs w:val="32"/>
        </w:rPr>
      </w:pPr>
    </w:p>
    <w:p w14:paraId="1FDC3672" w14:textId="77777777" w:rsidR="00F519F9" w:rsidRPr="00216AC0" w:rsidRDefault="00000000">
      <w:pPr>
        <w:rPr>
          <w:rFonts w:asciiTheme="majorBidi" w:hAnsiTheme="majorBidi" w:cstheme="majorBidi"/>
        </w:rPr>
      </w:pPr>
      <w:r w:rsidRPr="00216AC0">
        <w:rPr>
          <w:rFonts w:asciiTheme="majorBidi" w:hAnsiTheme="majorBidi" w:cstheme="majorBidi"/>
        </w:rPr>
        <w:br w:type="page"/>
      </w:r>
    </w:p>
    <w:p w14:paraId="5E217640" w14:textId="77777777" w:rsidR="00F519F9" w:rsidRPr="008727F2" w:rsidRDefault="00000000">
      <w:pPr>
        <w:pBdr>
          <w:bottom w:val="single" w:sz="16" w:space="4" w:color="0F172A"/>
        </w:pBdr>
        <w:spacing w:before="280" w:after="16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b/>
          <w:color w:val="0F172A"/>
          <w:sz w:val="32"/>
          <w:szCs w:val="32"/>
        </w:rPr>
        <w:lastRenderedPageBreak/>
        <w:t>ภาคผนวก ข คู่มือการใช้งานโดยย่อ</w:t>
      </w:r>
    </w:p>
    <w:p w14:paraId="44C24FFD" w14:textId="77777777" w:rsidR="00F519F9" w:rsidRPr="008727F2" w:rsidRDefault="00000000">
      <w:pPr>
        <w:spacing w:before="240"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b/>
          <w:color w:val="1E293B"/>
          <w:sz w:val="32"/>
          <w:szCs w:val="32"/>
        </w:rPr>
        <w:t>สำหรับ Customer (ลูกค้า)</w:t>
      </w:r>
    </w:p>
    <w:p w14:paraId="6D837579" w14:textId="77777777" w:rsidR="00F519F9" w:rsidRPr="008727F2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1. เปิด URL ของระบบ กด 'สมัครสมาชิก' หรือ 'เข้าสู่ระบบ' ด้วยชื่อผู้ใช้และรหัสผ่าน</w:t>
      </w:r>
    </w:p>
    <w:p w14:paraId="673E979E" w14:textId="77777777" w:rsidR="00F519F9" w:rsidRPr="008727F2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2. ที่หน้าแรก เลื่อนดูหนังสือ ค้นหาตามชื่อหนังสือ/ผู้แต่ง หรือคลิกเลือกหมวดหมู่ที่สนใจทางแถบด้านซ้าย</w:t>
      </w:r>
    </w:p>
    <w:p w14:paraId="674B818E" w14:textId="77777777" w:rsidR="00F519F9" w:rsidRPr="008727F2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3. คลิกที่ชื่อหนังสือเพื่อดูรายละเอียด สามารถกด 'ทดลองอ่านไฟล์ตัวอย่าง (Sample)' เพื่อเปิดดูเนื้อหาก่อนตัดสินใจ</w:t>
      </w:r>
    </w:p>
    <w:p w14:paraId="56B619C6" w14:textId="77777777" w:rsidR="00F519F9" w:rsidRPr="008727F2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4. กดปุ่ม 'เพิ่มลงตะกร้า' และกดที่ไอคอนตะกร้าบนแถบนำทาง (Navbar) เพื่อตรวจสอบรายการและยอดเงินรวม</w:t>
      </w:r>
    </w:p>
    <w:p w14:paraId="23079E11" w14:textId="77777777" w:rsidR="00F519F9" w:rsidRPr="008727F2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5. กดปุ่ม 'ดำเนินการสั่งซื้อ' เลือกช่องทางการชำระเงิน แล้วกดยืนยันการสั่งซื้อ</w:t>
      </w:r>
    </w:p>
    <w:p w14:paraId="7647C38B" w14:textId="77777777" w:rsidR="00F519F9" w:rsidRPr="008727F2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6. ระบบจะนำไปยังหน้ารายละเอียดคำสั่งซื้อ และนำหนังสือเข้าสู่เมนู 'คลังหนังสือของฉัน (My Library)'</w:t>
      </w:r>
    </w:p>
    <w:p w14:paraId="3A25B5BD" w14:textId="77777777" w:rsidR="00F519F9" w:rsidRPr="008727F2" w:rsidRDefault="00000000">
      <w:pPr>
        <w:spacing w:after="8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color w:val="1E293B"/>
          <w:sz w:val="32"/>
          <w:szCs w:val="32"/>
        </w:rPr>
        <w:t>7. คลิกเข้าเมนู 'คลังหนังสือของฉัน' แล้วกดปุ่ม 'ดาวน์โหลด E-Book' เพื่อรับไฟล์หนังสือเล่มเต็มมาเปิดอ่านได้ทันที</w:t>
      </w:r>
    </w:p>
    <w:p w14:paraId="53B9F272" w14:textId="32D6EBA8" w:rsidR="00F519F9" w:rsidRPr="008727F2" w:rsidRDefault="00000000">
      <w:pPr>
        <w:spacing w:before="240" w:after="80"/>
        <w:rPr>
          <w:rFonts w:asciiTheme="majorBidi" w:hAnsiTheme="majorBidi" w:cstheme="majorBidi"/>
          <w:sz w:val="30"/>
          <w:szCs w:val="30"/>
        </w:rPr>
      </w:pPr>
      <w:proofErr w:type="spellStart"/>
      <w:r w:rsidRPr="008727F2">
        <w:rPr>
          <w:rFonts w:asciiTheme="majorBidi" w:hAnsiTheme="majorBidi" w:cstheme="majorBidi"/>
          <w:b/>
          <w:color w:val="1E293B"/>
          <w:sz w:val="30"/>
          <w:szCs w:val="30"/>
        </w:rPr>
        <w:t>สำหรับ</w:t>
      </w:r>
      <w:proofErr w:type="spellEnd"/>
      <w:r w:rsidRPr="008727F2">
        <w:rPr>
          <w:rFonts w:asciiTheme="majorBidi" w:hAnsiTheme="majorBidi" w:cstheme="majorBidi"/>
          <w:b/>
          <w:color w:val="1E293B"/>
          <w:sz w:val="30"/>
          <w:szCs w:val="30"/>
        </w:rPr>
        <w:t xml:space="preserve"> Seller / Admin (</w:t>
      </w:r>
      <w:proofErr w:type="spellStart"/>
      <w:r w:rsidRPr="008727F2">
        <w:rPr>
          <w:rFonts w:asciiTheme="majorBidi" w:hAnsiTheme="majorBidi" w:cstheme="majorBidi"/>
          <w:b/>
          <w:color w:val="1E293B"/>
          <w:sz w:val="30"/>
          <w:szCs w:val="30"/>
        </w:rPr>
        <w:t>ผู้ขาย</w:t>
      </w:r>
      <w:proofErr w:type="spellEnd"/>
      <w:r w:rsidRPr="008727F2">
        <w:rPr>
          <w:rFonts w:asciiTheme="majorBidi" w:hAnsiTheme="majorBidi" w:cstheme="majorBidi"/>
          <w:b/>
          <w:color w:val="1E293B"/>
          <w:sz w:val="30"/>
          <w:szCs w:val="30"/>
        </w:rPr>
        <w:t xml:space="preserve"> และผู้ดูแลระบบ)</w:t>
      </w:r>
    </w:p>
    <w:p w14:paraId="1F96D0A3" w14:textId="77777777" w:rsidR="00F519F9" w:rsidRPr="008727F2" w:rsidRDefault="00000000">
      <w:pPr>
        <w:spacing w:after="80"/>
        <w:rPr>
          <w:rFonts w:asciiTheme="majorBidi" w:hAnsiTheme="majorBidi" w:cstheme="majorBidi"/>
          <w:sz w:val="30"/>
          <w:szCs w:val="30"/>
        </w:rPr>
      </w:pPr>
      <w:r w:rsidRPr="008727F2">
        <w:rPr>
          <w:rFonts w:asciiTheme="majorBidi" w:hAnsiTheme="majorBidi" w:cstheme="majorBidi"/>
          <w:color w:val="1E293B"/>
          <w:sz w:val="30"/>
          <w:szCs w:val="30"/>
        </w:rPr>
        <w:t>1. เข้าสู่ระบบด้วยบัญชีผู้ขาย (Seller) หรือ Superuser</w:t>
      </w:r>
    </w:p>
    <w:p w14:paraId="77CED328" w14:textId="77777777" w:rsidR="00F519F9" w:rsidRPr="008727F2" w:rsidRDefault="00000000">
      <w:pPr>
        <w:spacing w:after="80"/>
        <w:rPr>
          <w:rFonts w:asciiTheme="majorBidi" w:hAnsiTheme="majorBidi" w:cstheme="majorBidi"/>
          <w:sz w:val="30"/>
          <w:szCs w:val="30"/>
        </w:rPr>
      </w:pPr>
      <w:r w:rsidRPr="008727F2">
        <w:rPr>
          <w:rFonts w:asciiTheme="majorBidi" w:hAnsiTheme="majorBidi" w:cstheme="majorBidi"/>
          <w:color w:val="1E293B"/>
          <w:sz w:val="30"/>
          <w:szCs w:val="30"/>
        </w:rPr>
        <w:t xml:space="preserve">2. </w:t>
      </w:r>
      <w:proofErr w:type="gramStart"/>
      <w:r w:rsidRPr="008727F2">
        <w:rPr>
          <w:rFonts w:asciiTheme="majorBidi" w:hAnsiTheme="majorBidi" w:cstheme="majorBidi"/>
          <w:color w:val="1E293B"/>
          <w:sz w:val="30"/>
          <w:szCs w:val="30"/>
        </w:rPr>
        <w:t>แถบนำทางด้านบนจะปรากฏเมนูพิเศษสีเหลือง 'แผงผู้ขาย (Seller Panel)' และ 'วางขาย</w:t>
      </w:r>
      <w:proofErr w:type="gramEnd"/>
      <w:r w:rsidRPr="008727F2">
        <w:rPr>
          <w:rFonts w:asciiTheme="majorBidi" w:hAnsiTheme="majorBidi" w:cstheme="majorBidi"/>
          <w:color w:val="1E293B"/>
          <w:sz w:val="30"/>
          <w:szCs w:val="30"/>
        </w:rPr>
        <w:t xml:space="preserve"> E-Book'</w:t>
      </w:r>
    </w:p>
    <w:p w14:paraId="54878C7B" w14:textId="77777777" w:rsidR="00F519F9" w:rsidRPr="008727F2" w:rsidRDefault="00000000">
      <w:pPr>
        <w:spacing w:after="80"/>
        <w:rPr>
          <w:rFonts w:asciiTheme="majorBidi" w:hAnsiTheme="majorBidi" w:cstheme="majorBidi"/>
          <w:sz w:val="30"/>
          <w:szCs w:val="30"/>
        </w:rPr>
      </w:pPr>
      <w:r w:rsidRPr="008727F2">
        <w:rPr>
          <w:rFonts w:asciiTheme="majorBidi" w:hAnsiTheme="majorBidi" w:cstheme="majorBidi"/>
          <w:color w:val="1E293B"/>
          <w:sz w:val="30"/>
          <w:szCs w:val="30"/>
        </w:rPr>
        <w:t>3. กดเมนู 'วางขาย E-Book' กรอกชื่อเรื่อง ผู้แต่ง ราคา คำอธิบาย จำนวนหน้า หมวดหมู่ และอัปโหลดไฟล์หน้าปก/ไฟล์ PDF</w:t>
      </w:r>
    </w:p>
    <w:p w14:paraId="6F253AB3" w14:textId="77777777" w:rsidR="00F519F9" w:rsidRPr="008727F2" w:rsidRDefault="00000000">
      <w:pPr>
        <w:spacing w:after="80"/>
        <w:rPr>
          <w:rFonts w:asciiTheme="majorBidi" w:hAnsiTheme="majorBidi" w:cstheme="majorBidi"/>
          <w:sz w:val="30"/>
          <w:szCs w:val="30"/>
        </w:rPr>
      </w:pPr>
      <w:r w:rsidRPr="008727F2">
        <w:rPr>
          <w:rFonts w:asciiTheme="majorBidi" w:hAnsiTheme="majorBidi" w:cstheme="majorBidi"/>
          <w:color w:val="1E293B"/>
          <w:sz w:val="30"/>
          <w:szCs w:val="30"/>
        </w:rPr>
        <w:t>4. กดบันทึก หนังสือจะถูกเผยแพร่สู่หน้าร้านหนังสือทันที และผูกความเป็นเจ้าของกับบัญชีผู้ขายโดยอัตโนมัติ</w:t>
      </w:r>
    </w:p>
    <w:p w14:paraId="0249D413" w14:textId="77777777" w:rsidR="00F519F9" w:rsidRPr="008727F2" w:rsidRDefault="00000000">
      <w:pPr>
        <w:spacing w:after="80"/>
        <w:rPr>
          <w:rFonts w:asciiTheme="majorBidi" w:hAnsiTheme="majorBidi" w:cstheme="majorBidi"/>
          <w:sz w:val="30"/>
          <w:szCs w:val="30"/>
        </w:rPr>
      </w:pPr>
      <w:r w:rsidRPr="008727F2">
        <w:rPr>
          <w:rFonts w:asciiTheme="majorBidi" w:hAnsiTheme="majorBidi" w:cstheme="majorBidi"/>
          <w:color w:val="1E293B"/>
          <w:sz w:val="30"/>
          <w:szCs w:val="30"/>
        </w:rPr>
        <w:t>5. เข้าเมนู 'แผงผู้ขาย (Seller Panel)' เพื่อดูตัวเลขสรุปยอดขายรวม จำนวนหนังสือที่ลงขาย และจำนวนครั้งที่จำหน่ายได้</w:t>
      </w:r>
    </w:p>
    <w:p w14:paraId="655997DE" w14:textId="77777777" w:rsidR="00F519F9" w:rsidRPr="008727F2" w:rsidRDefault="00000000">
      <w:pPr>
        <w:spacing w:after="80"/>
        <w:rPr>
          <w:rFonts w:asciiTheme="majorBidi" w:hAnsiTheme="majorBidi" w:cstheme="majorBidi"/>
          <w:sz w:val="30"/>
          <w:szCs w:val="30"/>
        </w:rPr>
      </w:pPr>
      <w:r w:rsidRPr="008727F2">
        <w:rPr>
          <w:rFonts w:asciiTheme="majorBidi" w:hAnsiTheme="majorBidi" w:cstheme="majorBidi"/>
          <w:color w:val="1E293B"/>
          <w:sz w:val="30"/>
          <w:szCs w:val="30"/>
        </w:rPr>
        <w:t>6. หากต้องการแก้ไขหรือลบหนังสือ สามารถกดปุ่ม 'แก้ไข' หรือ 'ลบ' ได้จากหน้าเล่มหนังสือของตนเอง (มีหน้าต่างยืนยันความปลอดภัยก่อนลบ)</w:t>
      </w:r>
    </w:p>
    <w:p w14:paraId="39241DFB" w14:textId="77777777" w:rsidR="00F519F9" w:rsidRPr="008727F2" w:rsidRDefault="00000000">
      <w:pPr>
        <w:spacing w:after="80"/>
        <w:rPr>
          <w:rFonts w:asciiTheme="majorBidi" w:hAnsiTheme="majorBidi" w:cstheme="majorBidi"/>
          <w:sz w:val="30"/>
          <w:szCs w:val="30"/>
        </w:rPr>
      </w:pPr>
      <w:r w:rsidRPr="008727F2">
        <w:rPr>
          <w:rFonts w:asciiTheme="majorBidi" w:hAnsiTheme="majorBidi" w:cstheme="majorBidi"/>
          <w:color w:val="1E293B"/>
          <w:sz w:val="30"/>
          <w:szCs w:val="30"/>
        </w:rPr>
        <w:t>7. แอดมินสามารถเข้าสู่ระบบ Django Admin ที่ /admin/ เพื่อจัดการข้อมูลโครงสร้างทั้งหมดได้อย่างละเอียด</w:t>
      </w:r>
    </w:p>
    <w:p w14:paraId="399EFA1B" w14:textId="77777777" w:rsidR="00F519F9" w:rsidRPr="008727F2" w:rsidRDefault="00000000">
      <w:pPr>
        <w:rPr>
          <w:rFonts w:asciiTheme="majorBidi" w:hAnsiTheme="majorBidi" w:cstheme="majorBidi"/>
          <w:sz w:val="30"/>
          <w:szCs w:val="30"/>
        </w:rPr>
      </w:pPr>
      <w:r w:rsidRPr="008727F2">
        <w:rPr>
          <w:rFonts w:asciiTheme="majorBidi" w:hAnsiTheme="majorBidi" w:cstheme="majorBidi"/>
          <w:sz w:val="30"/>
          <w:szCs w:val="30"/>
        </w:rPr>
        <w:br w:type="page"/>
      </w:r>
    </w:p>
    <w:p w14:paraId="22EDA212" w14:textId="77777777" w:rsidR="00F519F9" w:rsidRPr="008727F2" w:rsidRDefault="00000000">
      <w:pPr>
        <w:pBdr>
          <w:bottom w:val="single" w:sz="16" w:space="4" w:color="0F172A"/>
        </w:pBdr>
        <w:spacing w:before="280" w:after="160"/>
        <w:rPr>
          <w:rFonts w:asciiTheme="majorBidi" w:hAnsiTheme="majorBidi" w:cstheme="majorBidi"/>
          <w:sz w:val="32"/>
          <w:szCs w:val="32"/>
        </w:rPr>
      </w:pPr>
      <w:r w:rsidRPr="008727F2">
        <w:rPr>
          <w:rFonts w:asciiTheme="majorBidi" w:hAnsiTheme="majorBidi" w:cstheme="majorBidi"/>
          <w:b/>
          <w:color w:val="0F172A"/>
          <w:sz w:val="32"/>
          <w:szCs w:val="32"/>
        </w:rPr>
        <w:lastRenderedPageBreak/>
        <w:t>ภาคผนวก ค ตารางเทียบเกณฑ์การประเมินกับผลงาน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864"/>
        <w:gridCol w:w="4896"/>
      </w:tblGrid>
      <w:tr w:rsidR="00F519F9" w:rsidRPr="008727F2" w14:paraId="4C159CA1" w14:textId="77777777">
        <w:trPr>
          <w:jc w:val="center"/>
        </w:trPr>
        <w:tc>
          <w:tcPr>
            <w:tcW w:w="72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6F523A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727F2">
              <w:rPr>
                <w:rFonts w:asciiTheme="majorBidi" w:hAnsiTheme="majorBidi" w:cstheme="majorBidi"/>
                <w:b/>
                <w:color w:val="0F172A"/>
                <w:sz w:val="28"/>
                <w:szCs w:val="28"/>
              </w:rPr>
              <w:t>ที่</w:t>
            </w:r>
            <w:proofErr w:type="spellEnd"/>
          </w:p>
        </w:tc>
        <w:tc>
          <w:tcPr>
            <w:tcW w:w="2880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6B22BB2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28"/>
                <w:szCs w:val="28"/>
              </w:rPr>
              <w:t>รายการประเมิน</w:t>
            </w:r>
          </w:p>
        </w:tc>
        <w:tc>
          <w:tcPr>
            <w:tcW w:w="864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C434772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28"/>
                <w:szCs w:val="28"/>
              </w:rPr>
              <w:t>เต็ม</w:t>
            </w:r>
          </w:p>
        </w:tc>
        <w:tc>
          <w:tcPr>
            <w:tcW w:w="4896" w:type="dxa"/>
            <w:shd w:val="clear" w:color="auto" w:fill="F1F5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C18BCF4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b/>
                <w:color w:val="0F172A"/>
                <w:sz w:val="28"/>
                <w:szCs w:val="28"/>
              </w:rPr>
              <w:t>หลักฐานในระบบ</w:t>
            </w:r>
          </w:p>
        </w:tc>
      </w:tr>
      <w:tr w:rsidR="00F519F9" w:rsidRPr="008727F2" w14:paraId="70420E27" w14:textId="77777777">
        <w:trPr>
          <w:jc w:val="center"/>
        </w:trPr>
        <w:tc>
          <w:tcPr>
            <w:tcW w:w="72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26AAF8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1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79EE2C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ยืนยันตัวตนและสิทธิ์ผู้ใช้</w:t>
            </w:r>
          </w:p>
        </w:tc>
        <w:tc>
          <w:tcPr>
            <w:tcW w:w="8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B2CE0D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4</w:t>
            </w:r>
          </w:p>
        </w:tc>
        <w:tc>
          <w:tcPr>
            <w:tcW w:w="489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9787D1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Register/Login/Logout, 2 บทบาท (Customer, Seller), ตรวจสิทธิ์ระดับ View และ Decorator (3.2)</w:t>
            </w:r>
          </w:p>
        </w:tc>
      </w:tr>
      <w:tr w:rsidR="00F519F9" w:rsidRPr="008727F2" w14:paraId="15C587A7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25EBF9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2</w:t>
            </w:r>
          </w:p>
        </w:tc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DA8866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CRUD</w:t>
            </w:r>
          </w:p>
        </w:tc>
        <w:tc>
          <w:tcPr>
            <w:tcW w:w="86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AF7BD5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5</w:t>
            </w:r>
          </w:p>
        </w:tc>
        <w:tc>
          <w:tcPr>
            <w:tcW w:w="489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2E7EDB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หนังสือ E-Book ครบ 4 ฟังก์ชัน, หน้าแก้ไขรายละเอียด, หน้ายืนยันก่อนลบ (3.3)</w:t>
            </w:r>
          </w:p>
        </w:tc>
      </w:tr>
      <w:tr w:rsidR="00F519F9" w:rsidRPr="008727F2" w14:paraId="7C6477A5" w14:textId="77777777">
        <w:trPr>
          <w:jc w:val="center"/>
        </w:trPr>
        <w:tc>
          <w:tcPr>
            <w:tcW w:w="72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F1E151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3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5DBD7D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ค้นหา</w:t>
            </w:r>
          </w:p>
        </w:tc>
        <w:tc>
          <w:tcPr>
            <w:tcW w:w="8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3B2ED1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2</w:t>
            </w:r>
          </w:p>
        </w:tc>
        <w:tc>
          <w:tcPr>
            <w:tcW w:w="489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7FC98F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ค้นหาชื่อ/ผู้แต่ง/คำอธิบาย/ISBN จากฐานข้อมูล และตัวกรองหมวดหมู่ (3.4)</w:t>
            </w:r>
          </w:p>
        </w:tc>
      </w:tr>
      <w:tr w:rsidR="00F519F9" w:rsidRPr="008727F2" w14:paraId="78520A11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4EE928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4</w:t>
            </w:r>
          </w:p>
        </w:tc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5372E2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อัปโหลดรูปภาพ/ไฟล์</w:t>
            </w:r>
          </w:p>
        </w:tc>
        <w:tc>
          <w:tcPr>
            <w:tcW w:w="86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6B094A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2</w:t>
            </w:r>
          </w:p>
        </w:tc>
        <w:tc>
          <w:tcPr>
            <w:tcW w:w="489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5036C6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ภาพหน้าปก (cover_image), ไฟล์ตัวอย่าง (sample_file), ไฟล์เล่มเต็ม (pdf_file) (3.5)</w:t>
            </w:r>
          </w:p>
        </w:tc>
      </w:tr>
      <w:tr w:rsidR="00F519F9" w:rsidRPr="008727F2" w14:paraId="5920D391" w14:textId="77777777">
        <w:trPr>
          <w:jc w:val="center"/>
        </w:trPr>
        <w:tc>
          <w:tcPr>
            <w:tcW w:w="72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591A98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5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5E3321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Pagination</w:t>
            </w:r>
          </w:p>
        </w:tc>
        <w:tc>
          <w:tcPr>
            <w:tcW w:w="8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DC40D9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2</w:t>
            </w:r>
          </w:p>
        </w:tc>
        <w:tc>
          <w:tcPr>
            <w:tcW w:w="489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B07FBA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ก่อนหน้า/ถัดไป/เลขหน้า ทำงานร่วมกับ Search และ Category Filter (3.4)</w:t>
            </w:r>
          </w:p>
        </w:tc>
      </w:tr>
      <w:tr w:rsidR="00F519F9" w:rsidRPr="008727F2" w14:paraId="1BE04741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614913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6</w:t>
            </w:r>
          </w:p>
        </w:tc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3D5138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Model และความสัมพันธ์</w:t>
            </w:r>
          </w:p>
        </w:tc>
        <w:tc>
          <w:tcPr>
            <w:tcW w:w="86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6199B9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3</w:t>
            </w:r>
          </w:p>
        </w:tc>
        <w:tc>
          <w:tcPr>
            <w:tcW w:w="489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5339E1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OneToOne (UserProfile), ForeignKey </w:t>
            </w:r>
            <w:proofErr w:type="gramStart"/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1:N</w:t>
            </w:r>
            <w:proofErr w:type="gramEnd"/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หลายจุด (Category, Book, Order, OrderItem) (2.2–2.3)</w:t>
            </w:r>
          </w:p>
        </w:tc>
      </w:tr>
      <w:tr w:rsidR="00F519F9" w:rsidRPr="008727F2" w14:paraId="7802562D" w14:textId="77777777">
        <w:trPr>
          <w:jc w:val="center"/>
        </w:trPr>
        <w:tc>
          <w:tcPr>
            <w:tcW w:w="72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1A4C47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7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ECF418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Validation, Security, UI</w:t>
            </w:r>
          </w:p>
        </w:tc>
        <w:tc>
          <w:tcPr>
            <w:tcW w:w="8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5D0E51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2</w:t>
            </w:r>
          </w:p>
        </w:tc>
        <w:tc>
          <w:tcPr>
            <w:tcW w:w="489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FB0BD9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ตาราง 3.6, เทมเพลตหลัก base.html + Dark Mode สม่ำเสมอทั้งระบบ (3.6)</w:t>
            </w:r>
          </w:p>
        </w:tc>
      </w:tr>
      <w:tr w:rsidR="00F519F9" w:rsidRPr="008727F2" w14:paraId="49EB3ABE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B0EE18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8</w:t>
            </w:r>
          </w:p>
        </w:tc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AAB800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Hosting</w:t>
            </w:r>
          </w:p>
        </w:tc>
        <w:tc>
          <w:tcPr>
            <w:tcW w:w="86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61DB6E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3</w:t>
            </w:r>
          </w:p>
        </w:tc>
        <w:tc>
          <w:tcPr>
            <w:tcW w:w="489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2BAF26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ภาคผนวก ก</w:t>
            </w:r>
          </w:p>
        </w:tc>
      </w:tr>
      <w:tr w:rsidR="00F519F9" w:rsidRPr="008727F2" w14:paraId="36FD9F7A" w14:textId="77777777">
        <w:trPr>
          <w:jc w:val="center"/>
        </w:trPr>
        <w:tc>
          <w:tcPr>
            <w:tcW w:w="72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397831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9</w:t>
            </w:r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C4E298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รูปเล่มรายงาน</w:t>
            </w:r>
          </w:p>
        </w:tc>
        <w:tc>
          <w:tcPr>
            <w:tcW w:w="8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359F2E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4</w:t>
            </w:r>
          </w:p>
        </w:tc>
        <w:tc>
          <w:tcPr>
            <w:tcW w:w="489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28B03B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รายงานฉบับนี้</w:t>
            </w:r>
          </w:p>
        </w:tc>
      </w:tr>
      <w:tr w:rsidR="00F519F9" w:rsidRPr="008727F2" w14:paraId="22976522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DBCF35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10</w:t>
            </w:r>
          </w:p>
        </w:tc>
        <w:tc>
          <w:tcPr>
            <w:tcW w:w="2880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A8ED76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การนำเสนอ</w:t>
            </w:r>
          </w:p>
        </w:tc>
        <w:tc>
          <w:tcPr>
            <w:tcW w:w="86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AA8D19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3</w:t>
            </w:r>
          </w:p>
        </w:tc>
        <w:tc>
          <w:tcPr>
            <w:tcW w:w="489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F3F1FD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ลำดับสาธิต: สมัคร </w:t>
            </w:r>
            <w:r w:rsidRPr="008727F2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→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</w:t>
            </w:r>
            <w:r w:rsidRPr="008727F2">
              <w:rPr>
                <w:rFonts w:ascii="Angsana New" w:hAnsi="Angsana New" w:cs="Angsana New"/>
                <w:color w:val="1E293B"/>
                <w:sz w:val="28"/>
                <w:szCs w:val="28"/>
              </w:rPr>
              <w:t>ล็อกอิน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</w:t>
            </w:r>
            <w:r w:rsidRPr="008727F2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→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</w:t>
            </w:r>
            <w:r w:rsidRPr="008727F2">
              <w:rPr>
                <w:rFonts w:ascii="Angsana New" w:hAnsi="Angsana New" w:cs="Angsana New"/>
                <w:color w:val="1E293B"/>
                <w:sz w:val="28"/>
                <w:szCs w:val="28"/>
              </w:rPr>
              <w:t>สิทธิ์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</w:t>
            </w:r>
            <w:r w:rsidRPr="008727F2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→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</w:t>
            </w:r>
            <w:r w:rsidRPr="008727F2">
              <w:rPr>
                <w:rFonts w:ascii="Angsana New" w:hAnsi="Angsana New" w:cs="Angsana New"/>
                <w:color w:val="1E293B"/>
                <w:sz w:val="28"/>
                <w:szCs w:val="28"/>
              </w:rPr>
              <w:t>ค้นหา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</w:t>
            </w:r>
            <w:r w:rsidRPr="008727F2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→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</w:t>
            </w:r>
            <w:r w:rsidRPr="008727F2">
              <w:rPr>
                <w:rFonts w:ascii="Angsana New" w:hAnsi="Angsana New" w:cs="Angsana New"/>
                <w:color w:val="1E293B"/>
                <w:sz w:val="28"/>
                <w:szCs w:val="28"/>
              </w:rPr>
              <w:t>ดูตัวอย่าง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</w:t>
            </w:r>
            <w:r w:rsidRPr="008727F2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→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</w:t>
            </w:r>
            <w:r w:rsidRPr="008727F2">
              <w:rPr>
                <w:rFonts w:ascii="Angsana New" w:hAnsi="Angsana New" w:cs="Angsana New"/>
                <w:color w:val="1E293B"/>
                <w:sz w:val="28"/>
                <w:szCs w:val="28"/>
              </w:rPr>
              <w:t>สั่งซื้อ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</w:t>
            </w:r>
            <w:r w:rsidRPr="008727F2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→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</w:t>
            </w:r>
            <w:r w:rsidRPr="008727F2">
              <w:rPr>
                <w:rFonts w:ascii="Angsana New" w:hAnsi="Angsana New" w:cs="Angsana New"/>
                <w:color w:val="1E293B"/>
                <w:sz w:val="28"/>
                <w:szCs w:val="28"/>
              </w:rPr>
              <w:t>ดาวน์โหลด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</w:t>
            </w:r>
            <w:r w:rsidRPr="008727F2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→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</w:t>
            </w:r>
            <w:r w:rsidRPr="008727F2">
              <w:rPr>
                <w:rFonts w:ascii="Angsana New" w:hAnsi="Angsana New" w:cs="Angsana New"/>
                <w:color w:val="1E293B"/>
                <w:sz w:val="28"/>
                <w:szCs w:val="28"/>
              </w:rPr>
              <w:t>สถิติผู้ขาย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</w:t>
            </w:r>
            <w:r w:rsidRPr="008727F2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→</w:t>
            </w: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 xml:space="preserve"> Hosting</w:t>
            </w:r>
          </w:p>
        </w:tc>
      </w:tr>
      <w:tr w:rsidR="00F519F9" w:rsidRPr="008727F2" w14:paraId="11E5CD4F" w14:textId="77777777">
        <w:trPr>
          <w:jc w:val="center"/>
        </w:trPr>
        <w:tc>
          <w:tcPr>
            <w:tcW w:w="72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0F843F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โบนัส</w:t>
            </w:r>
            <w:proofErr w:type="spellEnd"/>
          </w:p>
        </w:tc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5135E2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เทคนิคพิเศษ (สูงสุด 5)</w:t>
            </w:r>
          </w:p>
        </w:tc>
        <w:tc>
          <w:tcPr>
            <w:tcW w:w="86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8D0681" w14:textId="77777777" w:rsidR="00F519F9" w:rsidRPr="008727F2" w:rsidRDefault="00000000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5</w:t>
            </w:r>
          </w:p>
        </w:tc>
        <w:tc>
          <w:tcPr>
            <w:tcW w:w="489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3F4FD1" w14:textId="77777777" w:rsidR="00F519F9" w:rsidRPr="008727F2" w:rsidRDefault="00000000">
            <w:pPr>
              <w:spacing w:after="0"/>
              <w:rPr>
                <w:rFonts w:asciiTheme="majorBidi" w:hAnsiTheme="majorBidi" w:cstheme="majorBidi"/>
                <w:sz w:val="28"/>
                <w:szCs w:val="28"/>
              </w:rPr>
            </w:pPr>
            <w:r w:rsidRPr="008727F2">
              <w:rPr>
                <w:rFonts w:asciiTheme="majorBidi" w:hAnsiTheme="majorBidi" w:cstheme="majorBidi"/>
                <w:color w:val="1E293B"/>
                <w:sz w:val="28"/>
                <w:szCs w:val="28"/>
              </w:rPr>
              <w:t>Dark Mode Theme พรีเมียม, Seller Sales Dashboard, Digital Rights Guard (ป้องกันโหลดเถื่อน), Context Processor Cart, Sample Preview System, Automated Testing (3.8)</w:t>
            </w:r>
          </w:p>
        </w:tc>
      </w:tr>
    </w:tbl>
    <w:p w14:paraId="38021502" w14:textId="77777777" w:rsidR="00F519F9" w:rsidRPr="008727F2" w:rsidRDefault="00F519F9">
      <w:pPr>
        <w:spacing w:after="120"/>
        <w:rPr>
          <w:rFonts w:asciiTheme="majorBidi" w:hAnsiTheme="majorBidi" w:cstheme="majorBidi"/>
          <w:sz w:val="28"/>
          <w:szCs w:val="28"/>
        </w:rPr>
      </w:pPr>
    </w:p>
    <w:sectPr w:rsidR="00F519F9" w:rsidRPr="008727F2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C60A8" w14:textId="77777777" w:rsidR="001C5FC4" w:rsidRDefault="001C5FC4" w:rsidP="008727F2">
      <w:pPr>
        <w:spacing w:after="0" w:line="240" w:lineRule="auto"/>
      </w:pPr>
      <w:r>
        <w:separator/>
      </w:r>
    </w:p>
  </w:endnote>
  <w:endnote w:type="continuationSeparator" w:id="0">
    <w:p w14:paraId="7E511643" w14:textId="77777777" w:rsidR="001C5FC4" w:rsidRDefault="001C5FC4" w:rsidP="00872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BF8CA" w14:textId="77777777" w:rsidR="001C5FC4" w:rsidRDefault="001C5FC4" w:rsidP="008727F2">
      <w:pPr>
        <w:spacing w:after="0" w:line="240" w:lineRule="auto"/>
      </w:pPr>
      <w:r>
        <w:separator/>
      </w:r>
    </w:p>
  </w:footnote>
  <w:footnote w:type="continuationSeparator" w:id="0">
    <w:p w14:paraId="65C8E778" w14:textId="77777777" w:rsidR="001C5FC4" w:rsidRDefault="001C5FC4" w:rsidP="008727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61984">
    <w:abstractNumId w:val="8"/>
  </w:num>
  <w:num w:numId="2" w16cid:durableId="31459977">
    <w:abstractNumId w:val="6"/>
  </w:num>
  <w:num w:numId="3" w16cid:durableId="1742409128">
    <w:abstractNumId w:val="5"/>
  </w:num>
  <w:num w:numId="4" w16cid:durableId="1750426645">
    <w:abstractNumId w:val="4"/>
  </w:num>
  <w:num w:numId="5" w16cid:durableId="1439831434">
    <w:abstractNumId w:val="7"/>
  </w:num>
  <w:num w:numId="6" w16cid:durableId="456026014">
    <w:abstractNumId w:val="3"/>
  </w:num>
  <w:num w:numId="7" w16cid:durableId="1561598852">
    <w:abstractNumId w:val="2"/>
  </w:num>
  <w:num w:numId="8" w16cid:durableId="1706713191">
    <w:abstractNumId w:val="1"/>
  </w:num>
  <w:num w:numId="9" w16cid:durableId="973558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910"/>
    <w:rsid w:val="0015074B"/>
    <w:rsid w:val="001C5FC4"/>
    <w:rsid w:val="001F08C4"/>
    <w:rsid w:val="00216AC0"/>
    <w:rsid w:val="00291E5F"/>
    <w:rsid w:val="0029639D"/>
    <w:rsid w:val="00326F90"/>
    <w:rsid w:val="00673108"/>
    <w:rsid w:val="008727F2"/>
    <w:rsid w:val="00AA1D8D"/>
    <w:rsid w:val="00B47730"/>
    <w:rsid w:val="00CB0664"/>
    <w:rsid w:val="00F51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58C67"/>
  <w14:defaultImageDpi w14:val="300"/>
  <w15:docId w15:val="{341A8175-97E5-40B8-9672-5FF1860B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3866</Words>
  <Characters>22037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Khanet Chanpang</cp:lastModifiedBy>
  <cp:revision>2</cp:revision>
  <cp:lastPrinted>2026-10-19T04:52:00Z</cp:lastPrinted>
  <dcterms:created xsi:type="dcterms:W3CDTF">2026-10-19T04:53:00Z</dcterms:created>
  <dcterms:modified xsi:type="dcterms:W3CDTF">2026-10-19T04:53:00Z</dcterms:modified>
  <cp:category/>
</cp:coreProperties>
</file>