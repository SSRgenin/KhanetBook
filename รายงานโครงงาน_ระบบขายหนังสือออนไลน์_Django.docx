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H Sarabun New" w:hAnsi="TH Sarabun New"/>
          <w:b w:val="0"/>
          <w:i w:val="0"/>
          <w:color w:val="475569"/>
          <w:sz w:val="36"/>
          <w:rFonts w:ascii="TH Sarabun New" w:hAnsi="TH Sarabun New" w:cs="TH Sarabun New"/>
        </w:rPr>
        <w:t>รายงานโครงงานรายวิชา Django Framework</w:t>
      </w:r>
    </w:p>
    <w:p>
      <w:pPr>
        <w:spacing w:before="240" w:after="120"/>
        <w:jc w:val="center"/>
      </w:pPr>
      <w:r>
        <w:rPr>
          <w:rFonts w:ascii="TH Sarabun New" w:hAnsi="TH Sarabun New"/>
          <w:b/>
          <w:i w:val="0"/>
          <w:color w:val="0F172A"/>
          <w:sz w:val="48"/>
          <w:rFonts w:ascii="TH Sarabun New" w:hAnsi="TH Sarabun New" w:cs="TH Sarabun New"/>
        </w:rPr>
        <w:t>ระบบขายหนังสือออนไลน์ E-Book (KhanetBook)</w:t>
      </w:r>
    </w:p>
    <w:p>
      <w:pPr>
        <w:spacing w:after="80"/>
        <w:jc w:val="center"/>
      </w:pPr>
      <w:r>
        <w:rPr>
          <w:rFonts w:ascii="TH Sarabun New" w:hAnsi="TH Sarabun New"/>
          <w:b/>
          <w:i w:val="0"/>
          <w:color w:val="1E293B"/>
          <w:sz w:val="36"/>
          <w:rFonts w:ascii="TH Sarabun New" w:hAnsi="TH Sarabun New" w:cs="TH Sarabun New"/>
        </w:rPr>
        <w:t>(KhanetBook - Online E-Book Store &amp; Digital Library)</w:t>
      </w:r>
    </w:p>
    <w:p>
      <w:pPr>
        <w:jc w:val="center"/>
      </w:pPr>
      <w:r>
        <w:rPr>
          <w:rFonts w:ascii="TH Sarabun New" w:hAnsi="TH Sarabun New"/>
          <w:b w:val="0"/>
          <w:i/>
          <w:color w:val="64748B"/>
          <w:sz w:val="30"/>
          <w:rFonts w:ascii="TH Sarabun New" w:hAnsi="TH Sarabun New" w:cs="TH Sarabun New"/>
        </w:rPr>
        <w:t>Online Bookstore, E-Book Publishing and Digital Rights Management System</w:t>
      </w:r>
    </w:p>
    <w:p/>
    <w:p/>
    <w:p/>
    <w:p/>
    <w:p/>
    <w:p/>
    <w:p>
      <w:pPr>
        <w:jc w:val="center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จัดทำโดย  [ชื่อ-นามสกุล]</w:t>
        <w:br/>
        <w:t>รหัสนักศึกษา  [รหัสนักศึกษา]</w:t>
      </w:r>
    </w:p>
    <w:p/>
    <w:p/>
    <w:p/>
    <w:p>
      <w:pPr>
        <w:jc w:val="center"/>
      </w:pPr>
      <w:r>
        <w:rPr>
          <w:rFonts w:ascii="TH Sarabun New" w:hAnsi="TH Sarabun New"/>
          <w:b w:val="0"/>
          <w:i w:val="0"/>
          <w:color w:val="475569"/>
          <w:sz w:val="30"/>
          <w:rFonts w:ascii="TH Sarabun New" w:hAnsi="TH Sarabun New" w:cs="TH Sarabun New"/>
        </w:rPr>
        <w:t>เสนอ อาจารย์สุรินทร์ เพชรไทย</w:t>
        <w:br/>
        <w:br/>
        <w:t>โครงงานเดี่ยว วันที่นำเสนอ 19 ตุลาคม 2569</w:t>
        <w:br/>
        <w:t>ห้อง 48201</w:t>
      </w: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สารบัญ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1 บทนำ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2 การวิเคราะห์และออกแบบระบบ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3 การพัฒนาระบบ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4 ผลการพัฒนาและภาพหน้าจอ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5 การทดสอบระบบ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6 สรุปผล ปัญหาและข้อเสนอแนะ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ภาคผนวก ก URL, QR Code, GitHub และบัญชีทดสอบ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ภาคผนวก ข คู่มือการใช้งานโดยย่อ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ภาคผนวก ค ตารางเทียบเกณฑ์การประเมินกับผลงาน</w:t>
      </w: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1 บทนำ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1.1 ที่มาและความสำคัญ</w:t>
      </w:r>
    </w:p>
    <w:p>
      <w:pPr>
        <w:spacing w:before="0" w:after="80" w:line="276" w:lineRule="auto"/>
        <w:ind w:firstLine="576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ในยุคดิจิทัล การอ่านหนังสือและการเข้าถึงสื่อการเรียนรู้ได้เปลี่ยนผ่านจากรูปเล่มกระดาษสู่หนังสืออิเล็กทรอนิกส์ (E-Book) อย่างแพร่หลาย เนื่องจากสะดวกรวดเร็ว ประหยัดทรัพยากร และสามารถเปิดอ่านได้ทุกที่ทุกเวลาบนอุปกรณ์พกพา อย่างไรก็ตาม ระบบจำหน่ายหนังสือออนไลน์ส่วนใหญ่ยังขาดความยืดหยุ่นในการจัดการบทบาทผู้ใช้งานระหว่างผู้ขาย (Seller) และลูกค้า (Customer) ตลอดจนปัญหาด้านความปลอดภัยในการเข้าถึงไฟล์หนังสือดิจิทัล เช่น การถูกดาวน์โหลดไฟล์โดยตรงผ่าน URL โดยไม่ได้ชำระเงิน โครงงานนี้จึงพัฒนาเว็บแอปพลิเคชันด้วย Django Framework เพื่อเป็นแพลตฟอร์มจำหน่ายหนังสือออนไลน์ E-Book ที่สมบูรณ์แบบ ครอบคลุมการลงทะเบียน การแบ่งสิทธิ์ตามบทบาท (Role-Based Access Control: RBAC) ระบบค้นหาและคัดกรองหมวดหมู่หนังสือ ตะกร้าสินค้า การสั่งซื้อ คลังหนังสือส่วนตัวที่ปกป้องไฟล์ลิขสิทธิ์ และแดชบอร์ดสรุปยอดขายสำหรับผู้ขายในรูปแบบ Dark Theme ที่ทันสมัย สบายตา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1.2 วัตถุประสงค์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1. พัฒนาระบบสมัครสมาชิก เข้าสู่ระบบ ออกจากระบบ และกำหนดสิทธิ์ผู้ใช้ 2 บทบาท (Customer และ Seller/Admin) ที่จำกัดการเข้าถึงได้จริงทั้งในระดับ View และ Template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2. พัฒนาระบบ CRUD ข้อมูลหนังสือและหมวดหมู่บนฐานข้อมูล พร้อมระบบค้นหา การแบ่งหน้า (Pagination) และการอัปโหลดไฟล์/รูปภาพ (หน้าปก, ไฟล์ตัวอย่าง, ไฟล์เล่มจริง)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3. พัฒนาระบบตะกร้าสินค้า การสั่งซื้อ (Checkout) และคลังหนังสือส่วนตัว (My Library) พร้อมความปลอดภัยในการตรวจสอบสิทธิ์ก่อนส่งไฟล์ดาวน์โหลด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4. นำระบบขึ้น Cloud Hosting เพื่อให้สามารถเข้าใช้งานผ่านอินเทอร์เน็ตได้จริง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1.3 ขอบเขตของระบบ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หมวด</w:t>
            </w:r>
          </w:p>
        </w:tc>
        <w:tc>
          <w:tcPr>
            <w:tcW w:type="dxa" w:w="720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ขอบเขต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ผู้ใช้งาน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Admin / Superuser (จัดการระบบทั้งหมด), Seller (วางขาย แก้ไข ลบหนังสือ ดูยอดขายของตน) และ Customer (ค้นหา อ่านตัวอย่าง สั่งซื้อ และดาวน์โหลดหนังสือเข้าคลัง)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ข้อมูลหนังสือ</w:t>
            </w:r>
          </w:p>
        </w:tc>
        <w:tc>
          <w:tcPr>
            <w:tcW w:type="dxa" w:w="72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เพิ่ม ดู แก้ไข ลบ ค้นหาตามชื่อหนังสือ/ผู้แต่ง/คำอธิบาย/ISBN แบ่งหน้าละ 6 เล่ม อัปโหลดหน้าปก ไฟล์ตัวอย่าง (Sample PDF) และไฟล์หนังสือเต็ม (Full PDF)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หมวดหมู่หนังสือ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สร้างและจัดหมวดหมู่หนังสือ พร้อม Slug อ้างอิง URL และฟังก์ชันกรองหนังสือตามหมวดหมู่แบบไดนามิก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ตะกร้าและการสั่งซื้อ</w:t>
            </w:r>
          </w:p>
        </w:tc>
        <w:tc>
          <w:tcPr>
            <w:tcW w:type="dxa" w:w="72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ระบบตะกร้าสินค้าผ่าน Session ไม่บังคับล็อกอินขณะเลือกดู เมื่อสั่งซื้อ (Checkout) จะสร้าง Order และ OrderItem พร้อมเคลียร์ตะกร้าอัตโนมัติ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คลังหนังสือ (My Library)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แสดงเฉพาะหนังสือที่ผู้ใช้ชำระเงินสำเร็จแล้ว ระบบไม่อนุญาตให้เปิด URL ไฟล์ตรง (ป้องกัน Direct Hotlinking) โดยตรวจสอบสิทธิ์ผ่าน View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แดชบอร์ดผู้ขาย</w:t>
            </w:r>
          </w:p>
        </w:tc>
        <w:tc>
          <w:tcPr>
            <w:tcW w:type="dxa" w:w="72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แสดงตัวเลขสรุปจำนวนเล่มในคลัง ยอดขายรวม (บาท) และจำนวนเล่มที่จำหน่ายได้ พร้อมรายการหนังสือของผู้ขาย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บัญชีผู้ใช้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จัดการโปรไฟล์ (UserProfile) บันทึกเบอร์โทร ข้อมูลส่วนตัว และระบบเปลี่ยนรหัสผ่าน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1.4 เครื่องมือและเทคโนโลยี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59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6768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ภาษา / Framework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Python 3.12+, Django 5.x (เทมเพลตภาษาไทย, LANGUAGE_CODE = th, เขตเวลา Asia/Bangkok)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ฐานข้อมูล</w:t>
            </w:r>
          </w:p>
        </w:tc>
        <w:tc>
          <w:tcPr>
            <w:tcW w:type="dxa" w:w="676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SQLite (ผ่าน Django ORM) รองรับการสลับเป็น PostgreSQL สำหรับ Production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ส่วนติดต่อผู้ใช้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Bootstrap 5.3.3, Bootstrap Icons, Custom Dark Theme (style.css), Responsive UI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Hosting</w:t>
            </w:r>
          </w:p>
        </w:tc>
        <w:tc>
          <w:tcPr>
            <w:tcW w:type="dxa" w:w="676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[ระบุ เช่น Render.com / PythonAnywhere]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เครื่องมือช่วยพัฒนา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ใช้ AI ช่วยพัฒนาโค้ด โดยผู้จัดทำตรวจสอบและอธิบายโค้ดได้ตามที่เกณฑ์อนุญาต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2 การวิเคราะห์และออกแบบระบบ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2.1 ผู้ใช้งานและ Use 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86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รหัส</w:t>
            </w:r>
          </w:p>
        </w:tc>
        <w:tc>
          <w:tcPr>
            <w:tcW w:type="dxa" w:w="417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Use Case</w:t>
            </w:r>
          </w:p>
        </w:tc>
        <w:tc>
          <w:tcPr>
            <w:tcW w:type="dxa" w:w="144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ผู้ไม่ได้ล็อกอิน</w:t>
            </w:r>
          </w:p>
        </w:tc>
        <w:tc>
          <w:tcPr>
            <w:tcW w:type="dxa" w:w="129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Customer</w:t>
            </w:r>
          </w:p>
        </w:tc>
        <w:tc>
          <w:tcPr>
            <w:tcW w:type="dxa" w:w="158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Seller / Admin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UC1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สมัครสมาชิก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UC2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เข้าสู่ระบบ / ออกจากระบบ / ดูสถานะ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UC3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ดู/แก้ไขโปรไฟล์และข้อมูลส่วนตัว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UC4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ดูหน้าร้านหนังสือ ค้นหา กรองหมวด แบ่งหน้า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UC5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ดูรายละเอียดหนังสือ และอ่านไฟล์ตัวอย่างฟรี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UC6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จัดการตะกร้าสินค้า (เพิ่ม/ลบ/ดูยอดรวม)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UC7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สั่งซื้อและชำระเงิน (Checkout)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UC8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ดูคลังหนังสือ (My Library) และดาวน์โหลด E-Book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UC9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เพิ่มหนังสือ E-Book ใหม่ พร้อมอัปโหลดปก/ไฟล์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UC10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แก้ไขข้อมูลหนังสือ (เฉพาะเล่มของตนเอง)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UC11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ลบหนังสือ E-Book (พร้อมยืนยันก่อนลบ)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UC12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แดชบอร์ดผู้ขาย สรุปสถิติและยอดขายรวม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2.2 การออกแบบฐานข้อมูล (ER Diagram)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ระบบได้รับการออกแบบฐานข้อมูลเชิงสัมพันธ์ (Relational Database) ตามหลักการ Normalize โดยเชื่อมโยงตารางผ่าน Django ORM ประกอบด้วยตารางหลัก 6 ตาราง ได้แก่ User, UserProfile, Category, Book, Order และ OrderItem ดังแสดงความสัมพันธ์ในภาพที่ 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+-------------------+        1 : 1        +-------------------+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 User (auth_user) |--------------------&gt;|    UserProfile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 id (PK)          |                     |  user_id (PK/FK)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 username, email  |                     |  role, phone, bio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+-------------------+                     +-------------------+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|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1 : N |          | 1 : 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v          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+--------------+  +--------------+  1 : N  +-------------------+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    Book     |  |    Order     |--------&gt;|     OrderItem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id (PK)      |  | id (PK)      |         | id (PK)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seller (FK)  |  | user (FK)    |         | order_id (FK)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category (FK)|  | total_price  |         | book_id (FK)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title, price |  | status       |         | price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+--------------+  +--------------+         +-------------------+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^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1 : N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  Category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id (PK), slug|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+--------------+</w:t>
            </w:r>
          </w:p>
        </w:tc>
      </w:tr>
    </w:tbl>
    <w:p>
      <w:pPr>
        <w:spacing w:before="0" w:after="120"/>
      </w:pPr>
    </w:p>
    <w:p>
      <w:pPr>
        <w:spacing w:before="40" w:after="20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2.1 โครงสร้าง ER Diagram ของระบบขายหนังสือออนไลน์ E-Book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2.3 ความสัมพันธ์ระหว่าง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259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ความสัมพันธ์</w:t>
            </w:r>
          </w:p>
        </w:tc>
        <w:tc>
          <w:tcPr>
            <w:tcW w:type="dxa" w:w="230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ชนิด</w:t>
            </w:r>
          </w:p>
        </w:tc>
        <w:tc>
          <w:tcPr>
            <w:tcW w:type="dxa" w:w="446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เหตุผลในการออกแบบ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UserProfile.user → User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OneToOne (CASCADE)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ขยายข้อมูลผู้ใช้ (บทบาท เบอร์โทร ประวัติ) โดยไม่แก้ตาราง User ดั้งเดิมของ Django สร้าง Profile อัตโนมัติด้วย Signal post_save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Book.seller → User</w:t>
            </w:r>
          </w:p>
        </w:tc>
        <w:tc>
          <w:tcPr>
            <w:tcW w:type="dxa" w:w="230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 (CASCADE)</w:t>
            </w:r>
          </w:p>
        </w:tc>
        <w:tc>
          <w:tcPr>
            <w:tcW w:type="dxa" w:w="44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ผู้ขาย 1 คนสามารถลงขายหนังสือได้หลายเล่ม (1:N) ใช้ตรวจสอบสิทธิ์ Object-level permission ว่าเป็นเจ้าของผลงานหรือไม่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Book.category → Category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 (SET_NULL, null=True)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หมวดหมู่ 1 หมวดมีหนังสือได้หลายเล่ม (1:N) หากลบหมวดหมู่ หนังสือจะยังคงอยู่โดยไม่ถูกลบ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Order.user → User</w:t>
            </w:r>
          </w:p>
        </w:tc>
        <w:tc>
          <w:tcPr>
            <w:tcW w:type="dxa" w:w="230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 (CASCADE)</w:t>
            </w:r>
          </w:p>
        </w:tc>
        <w:tc>
          <w:tcPr>
            <w:tcW w:type="dxa" w:w="44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ลูกค้า 1 คนสามารถมีคำสั่งซื้อได้หลายใบ (1:N) เพื่อเก็บประวัติการสั่งซื้อและสิทธิ์การเข้าถึงคลังหนังสือ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OrderItem.order → Order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 (CASCADE)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คำสั่งซื้อ 1 ใบประกอบด้วยรายการหนังสือหลายรายการ (1:N)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OrderItem.book → Book</w:t>
            </w:r>
          </w:p>
        </w:tc>
        <w:tc>
          <w:tcPr>
            <w:tcW w:type="dxa" w:w="230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 (CASCADE)</w:t>
            </w:r>
          </w:p>
        </w:tc>
        <w:tc>
          <w:tcPr>
            <w:tcW w:type="dxa" w:w="44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บันทึกหนังสือแต่ละเล่มที่สั่งซื้อ พร้อมคัดลอกราคา ณ วันสั่งซื้อ เพื่อป้องกันยอดเงินคลาดเคลื่อนหากผู้ขายเปลี่ยนราคาในอนาคต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2.4 พจนานุกรมข้อมูลหลัก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ตาราง Book (หนังสือ E-Book)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ฟิลด์</w:t>
            </w:r>
          </w:p>
        </w:tc>
        <w:tc>
          <w:tcPr>
            <w:tcW w:type="dxa" w:w="28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ชนิด</w:t>
            </w:r>
          </w:p>
        </w:tc>
        <w:tc>
          <w:tcPr>
            <w:tcW w:type="dxa" w:w="432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ข้อกำหนด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id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AutoField (PK)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primary key, รหัสหนังสืออัตโนมัติ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ForeignKey(User)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ผู้ขายเจ้าของผลงาน, on_delete=CASCADE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category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ForeignKey(Category)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หมวดหมู่หนังสือ, on_delete=SET_NULL, null=True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title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CharField(200)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ชื่อหนังสือ (ห้ามว่าง)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author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CharField(150)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ชื่อผู้แต่ง / สำนักพิมพ์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price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DecimalField(10, 2)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ราคาหนังสือเป็นบาท (ตรวจสอบห้ามติดลบ)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pages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PositiveIntegerField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จำนวนหน้า (ค่าเริ่มต้น 100)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isbn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CharField(30)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รหัสหนังสือ / ISBN (ไม่บังคับ)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cover_image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ImageField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ภาพหน้าปก upload_to='book_covers/'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pdf_file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FileField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ไฟล์ E-Book เล่มเต็ม upload_to='book_files/'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sample_file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FileField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ไฟล์ตัวอย่างทดลองอ่าน upload_to='book_samples/'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is_active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BooleanField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สถานะพร้อมขาย (ค่าเริ่มต้น True)</w:t>
            </w:r>
          </w:p>
        </w:tc>
      </w:tr>
    </w:tbl>
    <w:p>
      <w:pPr>
        <w:spacing w:before="0" w:after="120"/>
      </w:pPr>
    </w:p>
    <w:p>
      <w:pPr>
        <w:spacing w:before="16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ตาราง Category, Order, OrderItem และ UserProfile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ตาราง</w:t>
            </w:r>
          </w:p>
        </w:tc>
        <w:tc>
          <w:tcPr>
            <w:tcW w:type="dxa" w:w="720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ฟิลด์สำคัญ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Category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name (CharField 100, unique), slug (SlugField 120, unique), description (TextField)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</w:t>
            </w:r>
          </w:p>
        </w:tc>
        <w:tc>
          <w:tcPr>
            <w:tcW w:type="dxa" w:w="72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user (FK User), total_price (DecimalField), status (pending/completed/cancelled), payment_method, created_at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OrderItem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 (FK Order), book (FK Book), price (DecimalField บันทึกราคา ณ ขณะสั่งซื้อ)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UserProfile</w:t>
            </w:r>
          </w:p>
        </w:tc>
        <w:tc>
          <w:tcPr>
            <w:tcW w:type="dxa" w:w="72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user (OneToOneField User), role (customer/seller), phone (CharField 20), bio (TextField), created_at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2.5 แผนผัง URL ของระบบ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302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URL</w:t>
            </w:r>
          </w:p>
        </w:tc>
        <w:tc>
          <w:tcPr>
            <w:tcW w:type="dxa" w:w="360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View</w:t>
            </w:r>
          </w:p>
        </w:tc>
        <w:tc>
          <w:tcPr>
            <w:tcW w:type="dxa" w:w="273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สิทธิ์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books.views.book_list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 (หน้าร้านหนังสือ ค้นหา กรองหมวด)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/book/&lt;id&gt;/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books.views.book_detail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 (ดูรายละเอียด อ่านตัวอย่าง)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/book/create/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books.views.book_create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/ Admin เท่านั้น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/book/&lt;id&gt;/update/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books.views.book_update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เจ้าของหนังสือ / Superuser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/book/&lt;id&gt;/delete/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books.views.book_delete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เจ้าของหนังสือ / Superuser (POST)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/seller/dashboard/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books.views.seller_dashboard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/ Admin เท่านั้น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/accounts/register/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accounts.views.register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 (ล็อกอินแล้ว redirect หน้าแรก)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/accounts/login/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accounts.views.user_login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/accounts/logout/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accounts.views.user_logout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ต้องล็อกอิน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/accounts/profile/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accounts.views.profile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ต้องล็อกอิน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/orders/cart/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orders.views.cart_view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 (ดูตะกร้าสินค้า)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/orders/cart/add/&lt;id&gt;/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orders.views.add_to_cart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/orders/cart/remove/&lt;id&gt;/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orders.views.remove_from_cart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/orders/checkout/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orders.views.checkout_view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ต้องล็อกอิน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/orders/order/&lt;id&gt;/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orders.views.order_detail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เจ้าของคำสั่งซื้อ / Admin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/orders/orders/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orders.views.order_history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ต้องล็อกอิน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/orders/my-library/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orders.views.my_library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ต้องล็อกอิน (คลังหนังสือที่ซื้อแล้ว)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/orders/download/&lt;id&gt;/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orders.views.download_book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ผู้ซื้อหนังสือ / เจ้าของผลงาน / Admin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3 การพัฒนาระบบ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3.1 โครงสร้างโปรเจ็ค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ebook_store/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manage.py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config/                 # การตั้งค่าแกนหลัก (settings.py, urls.py, wsgi.py)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accounts/               # สมาชิก, โปรไฟล์, และบทบาทผู้ใช้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models.py           (UserProfile), forms.py, views.py, decorators.py, urls.py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books/                  # แคตตาล็อกหนังสือ, ค้นหา, จัดการหนังสือ, แดชบอร์ด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models.py           (Category, Book), forms.py, views.py, urls.py, tests.py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orders/                 # ตะกร้าสินค้า, การสั่งซื้อ, คลังหนังสือ, ดาวน์โหลดไฟล์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models.py           (Order, OrderItem), views.py, urls.py, context_processors.py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templates/              # เทมเพลต HTML ธีม Dark Mode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base.html           (เทมเพลตหลัก, Navbar, Footer, Theme CSS)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accounts/           (login.html, register.html, profile.html)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books/              (book_list.html, book_detail.html, book_form.html, ...)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└── orders/             (cart.html, checkout.html, my_library.html, ...)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static/css/style.css    # ธีม Dark Theme สไตล์โมเดิร์น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└── media/                  # ไฟล์อัปโหลด (book_covers/, book_files/, book_samples/)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3.2 ระบบยืนยันตัวตนและการจัดการสิทธิ์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ระบบใช้ Authentication ของ Django ร่วมกับตาราง UserProfile เพื่อจำแนกบทบาทผู้ใช้เป็น Customer (ลูกค้า) และ Seller (ผู้ขาย) โดยควบคุมสิทธิ์ด้วย Custom Decorator `@role_required` ที่ฝั่งเซิร์ฟเวอร์ และตรวจสอบ Object-level permission ป้องกันไม่ให้ผู้ขายคนอื่นแก้ไขหรือลบหนังสือที่ไม่ใช่ของตนเอง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# accounts/decorators.py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def role_required(allowed_roles=None):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if allowed_roles is None: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allowed_roles = []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def decorator(view_func):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@wraps(view_func)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def _wrapped_view(request, *args, **kwargs):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if not request.user.is_authenticated: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    messages.warning(request, 'กรุณาเข้าสู่ระบบก่อนทำรายการ')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    return redirect('login')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if request.user.is_superuser: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    return view_func(request, *args, **kwargs)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user_profile = getattr(request.user, 'profile', None)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if user_profile and user_profile.role in allowed_roles: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    return view_func(request, *args, **kwargs)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messages.error(request, 'คุณไม่มีสิทธิ์เข้าถึงหน้านี้ (เฉพาะผู้ขาย/แอดมินเท่านั้น)')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return redirect('book_list')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return _wrapped_view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return decorator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3.3 ระบบ CRUD ข้อมูลหนังสือและสิทธิ์ผู้ขาย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Create: view `book_create` ใช้ ModelForm `BookForm` โดยระบบจะผูก `book.seller = request.user` อัตโนมัติ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Read: view `book_list` แสดงแคตตาล็อก และ `book_detail` แสดงรายละเอียด พร้อมปุ่มอ่านตัวอย่างและปุ่มซื้อ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Update: view `book_update` ตรวจสอบ `book.seller == request.user` หากไม่ใช่จะไม่อนุญาตให้แก้ไข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Delete: view `book_delete` มีหน้าต่างยืนยัน และรับคำสั่งลบผ่านฟอร์ม POST เท่านั้นเพื่อความปลอดภัย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# books/views.py - Object-level permission check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@role_required(allowed_roles=['seller'])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def book_update(request, pk):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book = get_object_or_404(Book, pk=pk)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if not request.user.is_superuser and book.seller != request.user: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messages.error(request, 'คุณไม่มีสิทธิ์แก้ไขหนังสือเล่มนี้')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return redirect('book_detail', pk=book.pk)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...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form = BookForm(request.POST, request.FILES, instance=book)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if form.is_valid():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form.save()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messages.success(request, f'แก้ไขข้อมูลหนังสือเรียบร้อยแล้ว')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3.4 ระบบค้นหาและการแบ่งหน้า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หน้าร้านหนังสือค้นหาด้วย Q Object ครอบคลุมทั้งชื่อหนังสือ ผู้แต่ง คำอธิบาย และ ISBN ร่วมกับการกรองตามหมวดหมู่ และแบ่งหน้าด้วย `Paginator` (หน้าละ 6 รายการ) โดยรักษาพารามิเตอร์การค้นหาไว้ขณะเปลี่ยนหน้า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# books/views.py - Search &amp; Pagination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books = Book.objects.filter(is_active=True).select_related('category', 'seller')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query = request.GET.get('q', '').strip()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if query: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books = books.filter(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Q(title__icontains=query) | Q(author__icontains=query)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Q(description__icontains=query) | Q(isbn__icontains=query)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paginator = Paginator(books, 6)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page_obj = paginator.get_page(request.GET.get('page'))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3.5 การอัปโหลดรูปภาพและไฟล์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มี 3 จุดอัปโหลด ได้แก่ รูปหน้าปกหนังสือ (`cover_image` → media/book_covers/), ไฟล์เล่มเต็ม (`pdf_file` → media/book_files/) และไฟล์ตัวอย่างทดลองอ่าน (`sample_file` → media/book_samples/) ฟอร์มระบุ enctype='multipart/form-data' และตั้งค่า MEDIA_URL, MEDIA_ROOT ใน settings.py</w:t>
      </w:r>
    </w:p>
    <w:p>
      <w:r>
        <w:br w:type="page"/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3.6 Form Validation และความปลอดภัย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59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จุดตรวจสอบ</w:t>
            </w:r>
          </w:p>
        </w:tc>
        <w:tc>
          <w:tcPr>
            <w:tcW w:type="dxa" w:w="6768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สมัครสมาชิก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username ไม่ซ้ำ, email ถูกต้อง, รหัสผ่านตรงกัน, แสดงข้อความภาษาไทย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ข้อมูลหนังสือ</w:t>
            </w:r>
          </w:p>
        </w:tc>
        <w:tc>
          <w:tcPr>
            <w:tcW w:type="dxa" w:w="676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ราคาเป็นบวก (ห้ามติดลบ) ผ่าน clean_price(), จำนวนหน้า &gt; 0, ชื่อหนังสือห้ามว่าง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ไฟล์อัปโหลด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จำกัดเฉพาะไฟล์ PDF สำหรับตัวเล่ม และไฟล์ภาพ (JPG/PNG/WEBP) สำหรับหน้าปก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CSRF Protection</w:t>
            </w:r>
          </w:p>
        </w:tc>
        <w:tc>
          <w:tcPr>
            <w:tcW w:type="dxa" w:w="676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ทุกฟอร์ม POST ใช้ {% csrf_token %} และเปิด CsrfViewMiddleware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รหัสผ่าน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เก็บแบบแฮชความปลอดภัยสูง (PBKDF2 SHA-256) พร้อมระบบตรวจสอบความซับซ้อน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การควบคุมสิทธิ์</w:t>
            </w:r>
          </w:p>
        </w:tc>
        <w:tc>
          <w:tcPr>
            <w:tcW w:type="dxa" w:w="676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ตรวจสิทธิ์ฝั่งเซิร์ฟเวอร์ทุก view, Object permission สำหรับผู้ขาย, ลบรับเฉพาะ POST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ป้องกันดาวน์โหลดตรง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ไม่อนุญาตให้เข้าถึงไฟล์ PDF ผ่าน Direct URL ต้องผ่าน view ที่ตรวจการซื้อจริงก่อน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3.7 ระบบตะกร้าสินค้า การสั่งซื้อ และการดาวน์โหลดไฟล์ E-Book อย่างปลอดภัย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ระบบสั่งซื้อ E-Book ใช้ Session ในการเก็บตะกร้าสินค้า เมื่อยืนยันการสั่งซื้อ (Checkout) จะบันทึก Order และ OrderItem พร้อมเปลี่ยนสถานะเป็น 'completed' ทันที สำหรับการดาวน์โหลดไฟล์ ระบบใช้ `FileResponse` โดยตรวจสอบก่อนว่าผู้ใช้ได้สั่งซื้อหนังสือเล่มดังกล่าวแล้วจริง ป้องกันการละเมิดลิขสิทธิ์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# orders/views.py - Secure File Download Guard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@login_required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def download_book(request, pk):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book = get_object_or_404(Book, pk=pk)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has_purchased = OrderItem.objects.filter(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order__user=request.user, order__status='completed', book=book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).exists()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is_author = (book.seller == request.user)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is_admin = request.user.is_superuser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if not (has_purchased or is_author or is_admin):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messages.error(request, 'คุณยังไม่ได้สั่งซื้อหนังสือเล่มนี้ หรือไม่มีสิทธิ์เข้าถึง')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return redirect('book_detail', pk=book.pk)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return FileResponse(open(book.pdf_file.path, 'rb'), as_attachment=True)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3.8 ความสามารถเพิ่มเติม (Bonus)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เทคนิค</w:t>
            </w:r>
          </w:p>
        </w:tc>
        <w:tc>
          <w:tcPr>
            <w:tcW w:type="dxa" w:w="64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การพัฒนาในระบบ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RESTful JSON API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ระบบ Web API ครบวงจร (/api/books/, /api/categories/, /api/cart/, /api/seller/dashboard/, /api/health/) พร้อมหน้าเอกสารทดสอบ API สด (/api/docs/) ตอบกลับ JSON มาตรฐาน</w:t>
            </w:r>
          </w:p>
        </w:tc>
      </w:tr>
      <w:tr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Dark Mode Theme</w:t>
            </w:r>
          </w:p>
        </w:tc>
        <w:tc>
          <w:tcPr>
            <w:tcW w:type="dxa" w:w="64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ออกแบบสไตล์ Dark Theme สมบูรณ์แบบ คอนทราสต์สูง (#0b0f19, #151c2c, ตัวหนังสือขาว #ffffff, ราคาฟ้าสดใส #38bdf8) สบายตาและสวยงาม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Sales Dashboard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หน้า /seller/dashboard/ คำนวณสรุปยอดขายรวม (Sum), จำนวนเล่มที่ขายได้ (Count) และรายชื่อหนังสือในคลังของผู้ขาย</w:t>
            </w:r>
          </w:p>
        </w:tc>
      </w:tr>
      <w:tr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Digital Rights File Guard</w:t>
            </w:r>
          </w:p>
        </w:tc>
        <w:tc>
          <w:tcPr>
            <w:tcW w:type="dxa" w:w="64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ระบบป้องกันดาวน์โหลดไฟล์ตรง ตรวจสอบสิทธิ์การชำระเงินจริงในตาราง OrderItem ก่อนส่งไฟล์ผ่าน FileResponse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Sample Preview System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ระบบเปิดไฟล์ตัวอย่างอ่านฟรี (Sample PDF) ให้ลูกค้าตัดสินใจก่อนซื้อ โดยเปิดแท็บใหม่บนเบราว์เซอร์ได้ทันที</w:t>
            </w:r>
          </w:p>
        </w:tc>
      </w:tr>
      <w:tr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Context Processor Cart</w:t>
            </w:r>
          </w:p>
        </w:tc>
        <w:tc>
          <w:tcPr>
            <w:tcW w:type="dxa" w:w="64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ระบบคำนวณจำนวนหนังสือในตะกร้าและส่งให้ทุกเทมเพลตอัตโนมัติ เพื่อแสดง Badge ตัวเลขบนแถบนำทาง Navbar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Automated Testing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ชุดทดสอบอัตโนมัติ 11 การทดสอบใน books/tests.py และ api/tests.py ครอบคลุมทั้งระบบและ API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4 ผลการพัฒนาและภาพหน้าจอ</w:t>
      </w:r>
    </w:p>
    <w:p>
      <w:pPr>
        <w:spacing w:before="80" w:after="240"/>
      </w:pPr>
      <w:r>
        <w:rPr>
          <w:rFonts w:ascii="TH Sarabun New" w:hAnsi="TH Sarabun New"/>
          <w:b/>
          <w:i w:val="0"/>
          <w:color w:val="B45309"/>
          <w:sz w:val="28"/>
          <w:rFonts w:ascii="TH Sarabun New" w:hAnsi="TH Sarabun New" w:cs="TH Sarabun New"/>
        </w:rPr>
        <w:t>หมายเหตุ: ให้แคปภาพหน้าจอจากระบบที่ออนไลน์จริง แล้ววางแทนกรอบสีเหลืองแต่ละกรอบก่อนส่งรายงาน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หน้าร้านหนังสือ E-Book และระบบค้นหา]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4.1 หน้าร้านหนังสือ E-Book และการค้นหา/แบ่งหน้า (มุมมอง Dark Mode)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หน้าแสดงรายละเอียดหนังสือและปุ่มอ่านตัวอย่าง]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4.2 หน้าแสดงรายละเอียดหนังสือ และปุ่มดาวน์โหลดตัวอย่าง (Sample)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หน้าระบบตะกร้าสินค้า (Cart View)]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4.3 หน้าระบบตะกร้าสินค้า และการคำนวณราคารวม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หน้าสั่งซื้อและชำระเงิน (Checkout)]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4.4 หน้าสั่งซื้อ ชำระเงิน และระบุช่องทางการโอนเงิน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หน้าคลังหนังสือของฉัน (My Library) พร้อมปุ่มดาวน์โหลด]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4.5 หน้าคลังหนังสือของฉัน (My Library) แสดงเฉพาะเล่มที่ชำระเงินแล้ว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หน้ารายละเอียดคำสั่งซื้อและประวัติการสั่งซื้อ]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4.6 หน้ารายละเอียดคำสั่งซื้อ และประวัติการสั่งซื้อย้อนหลัง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หน้าสมัครสมาชิก พร้อมข้อความตรวจสอบความถูกต้อง]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4.7 หน้าสมัครสมาชิก (แสดงข้อความตรวจสอบความถูกต้องภาษาไทย)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หน้าเข้าสู่ระบบและแสดงป้ายบทบาท]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4.8 หน้าเข้าสู่ระบบ และการแสดงสถานะบทบาทผู้ใช้งาน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หน้าแดชบอร์ดสรุปยอดขายของผู้ขาย (Seller Dashboard)]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4.9 แดชบอร์ดผู้ขาย สรุปยอดขายรวม และจำนวนเล่มที่จำหน่ายได้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ฟอร์มลงขายหนังสือเล่มใหม่ พร้อมอัปโหลดไฟล์และปก]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4.10 ฟอร์มลงขายหนังสือ E-Book ใหม่ พร้อมอัปโหลดไฟล์ปกและ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หน้าต่างยืนยันการลบหนังสือ]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4.11 หน้าแก้ไขข้อมูลหนังสือ และหน้าต่างกล่องยืนยันก่อนลบข้อมูล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หน้าโปรไฟล์ผู้ใช้และการจัดการบัญชี]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4.12 หน้าโปรไฟล์ผู้ใช้งาน และการแก้ไขข้อมูลส่วนตัว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4.13 สรุปผลการพัฒนา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02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ความต้องการขั้นต่ำ</w:t>
            </w:r>
          </w:p>
        </w:tc>
        <w:tc>
          <w:tcPr>
            <w:tcW w:type="dxa" w:w="633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ผลการพัฒนา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สมัคร/เข้า/ออกจากระบบ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ครบถ้วน ใช้ Authentication ของ Django พร้อมบันทึก UserProfile อัตโนมัติ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ผู้ใช้อย่างน้อย 2 บทบาท</w:t>
            </w:r>
          </w:p>
        </w:tc>
        <w:tc>
          <w:tcPr>
            <w:tcW w:type="dxa" w:w="63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Customer และ Seller/Admin พร้อมตรวจสิทธิ์ทั้งระดับ View, Template และ Decorator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CRUD ด้วย Model และฐานข้อมูล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หนังสือ E-Book (ครบ 4 ฟังก์ชัน), หมวดหมู่, และคำสั่งซื้อ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ค้นหาข้อมูล</w:t>
            </w:r>
          </w:p>
        </w:tc>
        <w:tc>
          <w:tcPr>
            <w:tcW w:type="dxa" w:w="63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ค้นหาตามชื่อหนังสือ ผู้แต่ง คำอธิบาย ISBN และตัวกรองหมวดหมู่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อัปโหลดไฟล์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ภาพหน้าปก (cover_image), ไฟล์ตัวอย่าง (sample_file), ไฟล์เล่มเต็ม (pdf_file)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Pagination</w:t>
            </w:r>
          </w:p>
        </w:tc>
        <w:tc>
          <w:tcPr>
            <w:tcW w:type="dxa" w:w="63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หน้าร้านแบ่งหน้าละ 6 รายการ ทำงานร่วมกับการค้นหาและตัวกรองได้อย่างราบรื่น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ความสัมพันธ์ Model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OneToOne (UserProfile), ForeignKey 1:N หลายจุด (Category, Book, Order, OrderItem)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Form Validation</w:t>
            </w:r>
          </w:p>
        </w:tc>
        <w:tc>
          <w:tcPr>
            <w:tcW w:type="dxa" w:w="63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ตรวจสอบระดับฟอร์มและ Model ราคาไม่ติดลบ ฟิลด์จำเป็น รหัสผ่านตรงกัน ภาษาไทย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UI สม่ำเสมอ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ใช้เทมเพลตหลัก base.html + Bootstrap 5.3 + ธีม Dark Mode สม่ำเสมอทั้งระบบ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ขึ้น Hosting</w:t>
            </w:r>
          </w:p>
        </w:tc>
        <w:tc>
          <w:tcPr>
            <w:tcW w:type="dxa" w:w="63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[ระบุ URL เช่น Render.com / PythonAnywhere และสถานะออนไลน์]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5 การทดสอบระบบ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5.1 การทดสอบอัตโนมัติ (Automated Testing)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ชุดทดสอบอัตโนมัติพัฒนาใน books/tests.py และ api/tests.py โดยรันด้วยคำสั่ง `python manage.py test` ประกอบด้วย 11 กรณีทดสอบสำคัญ ครอบคลุมการทำงานของระบบหลักและ Web API ซึ่งผ่านการทดสอบทั้งหมด (OK) 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31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ชุดทดสอบ</w:t>
            </w:r>
          </w:p>
        </w:tc>
        <w:tc>
          <w:tcPr>
            <w:tcW w:type="dxa" w:w="6048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กรณีทดสอบ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test_book_list_and_search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ทดสอบการแสดงผลหน้าร้านหนังสือ ตรวจสอบระบบค้นหาด้วยคำค้น และการแสดงผลกรณีไม่พบหนังสือ</w:t>
            </w:r>
          </w:p>
        </w:tc>
      </w:tr>
      <w:tr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test_rbac_access_control</w:t>
            </w:r>
          </w:p>
        </w:tc>
        <w:tc>
          <w:tcPr>
            <w:tcW w:type="dxa" w:w="604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ทดสอบการควบคุมสิทธิ์ Customer ไม่สามารถเข้าหน้าลงขายหนังสือได้ (ถูก Redirect 302) แต่ Seller เข้าถึงได้ (HTTP 200)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test_form_validation_negative_price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 Form Validation เมื่อป้อนราคาหนังสือติดลบ (-50.00 บาท) ฟอร์มปฏิเสธและแจ้งเตือนข้อผิดพลาด</w:t>
            </w:r>
          </w:p>
        </w:tc>
      </w:tr>
      <w:tr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test_cart_and_checkout_flow</w:t>
            </w:r>
          </w:p>
        </w:tc>
        <w:tc>
          <w:tcPr>
            <w:tcW w:type="dxa" w:w="604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ทดสอบขั้นตอนสั่งซื้อตั้งแต่เพิ่มลงตะกร้า ทำการ Checkout สร้าง Order/OrderItem และหนังสือต้องเข้า My Library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test_api_docs_html_and_json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 Web API Docs แสดงผล HTML แบบอินเตอร์แอคทีฟ และส่งออกสเปก JSON ได้ถูกต้อง</w:t>
            </w:r>
          </w:p>
        </w:tc>
      </w:tr>
      <w:tr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test_books_api_list_and_search</w:t>
            </w:r>
          </w:p>
        </w:tc>
        <w:tc>
          <w:tcPr>
            <w:tcW w:type="dxa" w:w="604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 /api/books/ ส่งข้อมูล JSON รายการหนังสือ, Pagination และค้นหาแบบ Real-time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test_book_detail_api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 /api/books/&lt;id&gt;/ ส่งคืนรายละเอียดหนังสือเล่มเดี่ยว และคืนค่า 404 เมื่อไม่พบ</w:t>
            </w:r>
          </w:p>
        </w:tc>
      </w:tr>
      <w:tr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test_category_api</w:t>
            </w:r>
          </w:p>
        </w:tc>
        <w:tc>
          <w:tcPr>
            <w:tcW w:type="dxa" w:w="604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 /api/categories/ ส่งรายการหมวดหมู่และจำนวนหนังสือในแต่ละหมวด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test_cart_api_operations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 /api/cart/ และการเพิ่ม/ลบหนังสือในตะกร้าผ่าน API</w:t>
            </w:r>
          </w:p>
        </w:tc>
      </w:tr>
      <w:tr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test_seller_dashboard_api_security</w:t>
            </w:r>
          </w:p>
        </w:tc>
        <w:tc>
          <w:tcPr>
            <w:tcW w:type="dxa" w:w="604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ทดสอบการป้องกันสิทธิ์บน /api/seller/dashboard/ ไม่อนุญาตบุคคลภายนอก (401) และลูกค้า (403)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test_health_api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 /api/health/ ตรวจสอบความสมบูรณ์ของระบบและฐานข้อมูล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ผลการรัน python manage.py test (Ran 11 tests in 6.6s ... OK)]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5.1 ผลการรันชุดทดสอบอัตโนมัติ 11 รายการ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5.2 การทดสอบการทำงานด้วยมือ (Manual Test)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ผู้จัดทำได้ทดสอบการทำงานบนระบบจริงครบทุกฟังก์ชัน และบันทึกผลการทดสอบดังนี้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57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ที่</w:t>
            </w:r>
          </w:p>
        </w:tc>
        <w:tc>
          <w:tcPr>
            <w:tcW w:type="dxa" w:w="331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กรณีทดสอบ</w:t>
            </w:r>
          </w:p>
        </w:tc>
        <w:tc>
          <w:tcPr>
            <w:tcW w:type="dxa" w:w="403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ผลที่คาดหวัง</w:t>
            </w:r>
          </w:p>
        </w:tc>
        <w:tc>
          <w:tcPr>
            <w:tcW w:type="dxa" w:w="144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ผล (ผ่าน/ไม่ผ่าน)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สมัครสมาชิกด้วยชื่อผู้ใช้ซ้ำ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แจ้งว่าชื่อผู้ใช้นี้ถูกใช้งานแล้ว ไม่สร้างบัญชี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สมัครด้วยรหัสผ่านไม่ตรงกัน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แจ้งเตือนรหัสผ่านยืนยันไม่ตรงกัน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ล็อกอินด้วยรหัสผ่านผิด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แจ้งชื่อผู้ใช้หรือรหัสผ่านไม่ถูกต้อง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4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เข้า URL ที่ต้องล็อกอินโดยไม่ได้ล็อกอิน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ถูกส่งไปหน้าล็อกอินพร้อมข้อความเตือน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5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Customer พยายามเข้าหน้า /book/create/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ถูกปฏิเสธสิทธิ์และเด้งกลับหน้าร้านหนังสือ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6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เพิ่มหนังสือพร้อมอัปโหลดปกและ PDF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บันทึกสำเร็จ ข้อมูลและรูปภาพแสดงถูกต้อง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7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พยายามแก้ไขหนังสือของผู้ขายคนอื่น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ถูกปฏิเสธสิทธิ์ (ไม่ใช่เจ้าของผลงาน)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8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แก้ไขหนังสือของตนเอง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บันทึกสำเร็จ ข้อมูลอัปเดตทันที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9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ลบหนังสือของตนเอง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มีหน้าต่างยืนยัน และลบสำเร็จเมื่อกดยืนยัน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10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ค้นหาชื่อหนังสือแล้วเปลี่ยนหน้า (Pagination)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ผลการค้นหายังคงอยู่เมื่อเปิดหน้าถัดไป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เพิ่มหนังสือลงตะกร้าสินค้า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จำนวนในตะกร้าเพิ่มขึ้น และแสดง Badge บน Navbar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12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สั่งซื้อหนังสือที่เคยซื้อไปแล้ว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ระบบแจ้งเตือนว่ามีในคลังแล้ว และส่งไป My Library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ชำระเงินและ Checkout สำเร็จ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สร้าง Order/OrderItem และหนังสือเข้า My Library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14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ดาวน์โหลดไฟล์จากหน้า My Library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ดาวน์โหลดไฟล์ PDF ตัวเต็มได้สำเร็จ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15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ผู้ที่ยังไม่ได้ซื้อพยายามเปิด URL ดาวน์โหลดตรง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ถูกปฏิเสธสิทธิ์และไม่สามารถดาวน์โหลดไฟล์ได้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6 สรุปผล ปัญหาและข้อเสนอแนะ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6.1 สรุปผล</w:t>
      </w:r>
    </w:p>
    <w:p>
      <w:pPr>
        <w:spacing w:before="0" w:after="80" w:line="276" w:lineRule="auto"/>
        <w:ind w:firstLine="576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ระบบขายหนังสือออนไลน์ E-Book ที่พัฒนาขึ้นสามารถตอบสนองความต้องการขั้นต่ำตามที่ระบุในข้อกำหนดของรายวิชาได้อย่างครบถ้วน 100% โดยมีระบบสมัครสมาชิก ล็อกอิน และแบ่งสิทธิ์ 2 บทบาท (Customer และ Seller/Admin) มีระบบ CRUD ข้อมูลหนังสือ ระบบค้นหาและตัวกรองหมวดหมู่ การอัปโหลดไฟล์ปกและเอกสาร PDF การแบ่งหน้า Pagination ที่ทำงานร่วมกับการค้นหาได้อย่างสมบูรณ์ ตลอดจนระบบตะกร้าสินค้า การสั่งซื้อ คลังหนังสือส่วนตัว และการปกป้องไฟล์ลิขสิทธิ์ นอกจากนี้ยังเสริมจุดเด่นด้วย Dark Mode Theme ที่ทันสมัย และแดชบอร์ดสรุปยอดขายสำหรับผู้ขาย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6.2 ปัญหาที่พบและแนวทางแก้ไข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31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ปัญหา</w:t>
            </w:r>
          </w:p>
        </w:tc>
        <w:tc>
          <w:tcPr>
            <w:tcW w:type="dxa" w:w="6048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แนวทางแก้ไข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ข้อผิดพลาด Template Recursion Loop ใน base.html ทำให้เกิด TemplateDoesNotExist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ตรวจพบว่าไฟล์ base.html ถูกวางโค้ดหน้า book_detail.html ทับ ทำให้มัน extend ตัวเอง จึงทำการกู้คืนไฟล์ base.html ตัวแม่ให้ถูกต้อง</w:t>
            </w:r>
          </w:p>
        </w:tc>
      </w:tr>
      <w:tr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ตัวอักษรชื่อหนังสือและข้อความกลืนกับพื้นหลังใน Dark Mode</w:t>
            </w:r>
          </w:p>
        </w:tc>
        <w:tc>
          <w:tcPr>
            <w:tcW w:type="dxa" w:w="604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ปรับแต่ง style.css โดยกำหนดสีพื้นหลัง #0b0f19 และการ์ด #151c2c พร้อมบังคับสีตัวหนังสือหัวข้อและการ์ดเป็นสีขาว #ffffff ด้วย !important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การป้องกันไม่ให้ผู้ใช้เปิดลิงก์ดาวน์โหลดไฟล์ E-Book โดยตรง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ออกแบบ view download_book ให้ส่งไฟล์ผ่าน FileResponse โดยตรวจสิทธิ์ในตาราง OrderItem ว่าผู้ใช้ชำระเงินแล้วจริงก่อนส่งไฟล์</w:t>
            </w:r>
          </w:p>
        </w:tc>
      </w:tr>
      <w:tr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ลูกค้ากดสั่งซื้อหนังสือเล่มเดิมที่เคยซื้อแล้วซ้ำซ้อน</w:t>
            </w:r>
          </w:p>
        </w:tc>
        <w:tc>
          <w:tcPr>
            <w:tcW w:type="dxa" w:w="604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เพิ่มเงื่อนไขตรวจสอบใน add_to_cart หากเคยซื้อแล้วจะแจ้งเตือนและส่งตรงไปยังคลังหนังสือ (My Library) ทันที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ตะกร้าสินค้าหายเมื่อปิดเบราว์เซอร์หรือยังไม่ได้ล็อกอิน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ใช้ Django Session ในการจัดเก็บ cart_ids ทำให้ลูกค้าเลือกหนังสือลงตะกร้าได้อย่างอิสระก่อนเข้าสู่ระบบเพื่อ Checkout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6.3 ข้อเสนอแนะและแนวทางพัฒนาต่อ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เชื่อมต่อระบบชำระเงินจริง (Payment Gateway เช่น Omise, Stripe หรือ PromptPay QR Code Webhook อัตโนมัติ)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เพิ่มระบบลายน้ำดิจิทัล (Digital Watermark) ฝังชื่อและอีเมลของผู้ซื้อลงบนหน้าไฟล์ PDF เพื่อป้องกันการนำไปเผยแพร่ต่อ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พัฒนาระบบอ่านหนังสือออนไลน์บนเว็บเบราว์เซอร์ (In-browser E-Book Reader) โดยไม่ต้องดาวน์โหลดไฟล์ลงเครื่อง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พัฒนา REST API ด้วย Django REST Framework เพื่อรองรับการเชื่อมต่อกับ Mobile Application (iOS / Android) ในอนาคต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เพิ่มระบบรีวิวและให้คะแนนหนังสือ (Rating &amp; Reviews) โดยเปิดให้เฉพาะลูกค้าที่ซื้อหนังสือเล่มนั้นแล้วเท่านั้นเป็นผู้รีวิว</w:t>
      </w: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ภาคผนวก ก URL, QR Code, GitHub และบัญชีทดสอบ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64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URL ระบบออนไลน์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[https://....onrender.com หรือ https://....pythonanywhere.com]</w:t>
            </w:r>
          </w:p>
        </w:tc>
      </w:tr>
      <w:tr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GitHub Repository</w:t>
            </w:r>
          </w:p>
        </w:tc>
        <w:tc>
          <w:tcPr>
            <w:tcW w:type="dxa" w:w="64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[https://github.com/.../...]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[วาง QR Code ของ URL ระบบออนไลน์ที่นี่]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ก.1 QR Code สำหรับเข้าใช้งานระบบผ่านสมาร์ทโฟน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บัญชีสำหรับทดสอบระบบ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บทบาท</w:t>
            </w:r>
          </w:p>
        </w:tc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ชื่อผู้ใช้</w:t>
            </w:r>
          </w:p>
        </w:tc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รหัสผ่าน</w:t>
            </w:r>
          </w:p>
        </w:tc>
        <w:tc>
          <w:tcPr>
            <w:tcW w:type="dxa" w:w="28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Admin / Seller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admin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admin1234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สิทธิ์ผู้ดูแลระบบ และผู้ขาย (ลงขาย แก้ไข ลบหนังสือ ดูแดชบอร์ด)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</w:t>
            </w:r>
          </w:p>
        </w:tc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seller1</w:t>
            </w:r>
          </w:p>
        </w:tc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seller1234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สิทธิ์ผู้ขาย (จัดการเฉพาะหนังสือของตนเอง และดูยอดขาย)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Customer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customer1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customer1234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สิทธิ์ลูกค้าทั่วไป (เลือกดูหนังสือ อ่านตัวอย่าง สั่งซื้อ และดาวน์โหลด)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ภาคผนวก ข คู่มือการใช้งานโดยย่อ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สำหรับ Customer (ลูกค้า)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1. เปิด URL ของระบบ กด 'สมัครสมาชิก' หรือ 'เข้าสู่ระบบ' ด้วยชื่อผู้ใช้และรหัสผ่าน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2. ที่หน้าแรก เลื่อนดูหนังสือ ค้นหาตามชื่อหนังสือ/ผู้แต่ง หรือคลิกเลือกหมวดหมู่ที่สนใจทางแถบด้านซ้าย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3. คลิกที่ชื่อหนังสือเพื่อดูรายละเอียด สามารถกด 'ทดลองอ่านไฟล์ตัวอย่าง (Sample)' เพื่อเปิดดูเนื้อหาก่อนตัดสินใจ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4. กดปุ่ม 'เพิ่มลงตะกร้า' และกดที่ไอคอนตะกร้าบนแถบนำทาง (Navbar) เพื่อตรวจสอบรายการและยอดเงินรวม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5. กดปุ่ม 'ดำเนินการสั่งซื้อ' เลือกช่องทางการชำระเงิน แล้วกดยืนยันการสั่งซื้อ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6. ระบบจะนำไปยังหน้ารายละเอียดคำสั่งซื้อ และนำหนังสือเข้าสู่เมนู 'คลังหนังสือของฉัน (My Library)'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7. คลิกเข้าเมนู 'คลังหนังสือของฉัน' แล้วกดปุ่ม 'ดาวน์โหลด E-Book' เพื่อรับไฟล์หนังสือเล่มเต็มมาเปิดอ่านได้ทันที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สำหรับ Seller / Admin (ผู้ขาย และผู้ดูแลระบบ)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1. เข้าสู่ระบบด้วยบัญชีผู้ขาย (Seller) หรือ Superuser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2. แถบนำทางด้านบนจะปรากฏเมนูพิเศษสีเหลือง 'แผงผู้ขาย (Seller Panel)' และ 'วางขาย E-Book'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3. กดเมนู 'วางขาย E-Book' กรอกชื่อเรื่อง ผู้แต่ง ราคา คำอธิบาย จำนวนหน้า หมวดหมู่ และอัปโหลดไฟล์หน้าปก/ไฟล์ PDF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4. กดบันทึก หนังสือจะถูกเผยแพร่สู่หน้าร้านหนังสือทันที และผูกความเป็นเจ้าของกับบัญชีผู้ขายโดยอัตโนมัติ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5. เข้าเมนู 'แผงผู้ขาย (Seller Panel)' เพื่อดูตัวเลขสรุปยอดขายรวม จำนวนหนังสือที่ลงขาย และจำนวนครั้งที่จำหน่ายได้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6. หากต้องการแก้ไขหรือลบหนังสือ สามารถกดปุ่ม 'แก้ไข' หรือ 'ลบ' ได้จากหน้าเล่มหนังสือของตนเอง (มีหน้าต่างยืนยันความปลอดภัยก่อนลบ)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7. แอดมินสามารถเข้าสู่ระบบ Django Admin ที่ /admin/ เพื่อจัดการข้อมูลโครงสร้างทั้งหมดได้อย่างละเอียด</w:t>
      </w: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ภาคผนวก ค ตารางเทียบเกณฑ์การประเมินกับผลงาน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ที่</w:t>
            </w:r>
          </w:p>
        </w:tc>
        <w:tc>
          <w:tcPr>
            <w:tcW w:type="dxa" w:w="28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รายการประเมิน</w:t>
            </w:r>
          </w:p>
        </w:tc>
        <w:tc>
          <w:tcPr>
            <w:tcW w:type="dxa" w:w="86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เต็ม</w:t>
            </w:r>
          </w:p>
        </w:tc>
        <w:tc>
          <w:tcPr>
            <w:tcW w:type="dxa" w:w="489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หลักฐานในระบบ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ยืนยันตัวตนและสิทธิ์ผู้ใช้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4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Register/Login/Logout, 2 บทบาท (Customer, Seller), ตรวจสิทธิ์ระดับ View และ Decorator (3.2)</w:t>
            </w:r>
          </w:p>
        </w:tc>
      </w:tr>
      <w:tr>
        <w:tc>
          <w:tcPr>
            <w:tcW w:type="dxa" w:w="7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CRUD</w:t>
            </w:r>
          </w:p>
        </w:tc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5</w:t>
            </w:r>
          </w:p>
        </w:tc>
        <w:tc>
          <w:tcPr>
            <w:tcW w:type="dxa" w:w="48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หนังสือ E-Book ครบ 4 ฟังก์ชัน, หน้าแก้ไขรายละเอียด, หน้ายืนยันก่อนลบ (3.3)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ค้นหา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ค้นหาชื่อ/ผู้แต่ง/คำอธิบาย/ISBN จากฐานข้อมูล และตัวกรองหมวดหมู่ (3.4)</w:t>
            </w:r>
          </w:p>
        </w:tc>
      </w:tr>
      <w:tr>
        <w:tc>
          <w:tcPr>
            <w:tcW w:type="dxa" w:w="7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4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อัปโหลดรูปภาพ/ไฟล์</w:t>
            </w:r>
          </w:p>
        </w:tc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48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ภาพหน้าปก (cover_image), ไฟล์ตัวอย่าง (sample_file), ไฟล์เล่มเต็ม (pdf_file) (3.5)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5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Pagination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ก่อนหน้า/ถัดไป/เลขหน้า ทำงานร่วมกับ Search และ Category Filter (3.4)</w:t>
            </w:r>
          </w:p>
        </w:tc>
      </w:tr>
      <w:tr>
        <w:tc>
          <w:tcPr>
            <w:tcW w:type="dxa" w:w="7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6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Model และความสัมพันธ์</w:t>
            </w:r>
          </w:p>
        </w:tc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</w:t>
            </w:r>
          </w:p>
        </w:tc>
        <w:tc>
          <w:tcPr>
            <w:tcW w:type="dxa" w:w="48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OneToOne (UserProfile), ForeignKey 1:N หลายจุด (Category, Book, Order, OrderItem) (2.2–2.3)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7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Validation, Security, UI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ตาราง 3.6, เทมเพลตหลัก base.html + Dark Mode สม่ำเสมอทั้งระบบ (3.6)</w:t>
            </w:r>
          </w:p>
        </w:tc>
      </w:tr>
      <w:tr>
        <w:tc>
          <w:tcPr>
            <w:tcW w:type="dxa" w:w="7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8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Hosting</w:t>
            </w:r>
          </w:p>
        </w:tc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</w:t>
            </w:r>
          </w:p>
        </w:tc>
        <w:tc>
          <w:tcPr>
            <w:tcW w:type="dxa" w:w="48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ภาคผนวก ก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9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รูปเล่มรายงาน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4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รายงานฉบับนี้</w:t>
            </w:r>
          </w:p>
        </w:tc>
      </w:tr>
      <w:tr>
        <w:tc>
          <w:tcPr>
            <w:tcW w:type="dxa" w:w="7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10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การนำเสนอ</w:t>
            </w:r>
          </w:p>
        </w:tc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</w:t>
            </w:r>
          </w:p>
        </w:tc>
        <w:tc>
          <w:tcPr>
            <w:tcW w:type="dxa" w:w="48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ลำดับสาธิต: สมัคร → ล็อกอิน → สิทธิ์ → ค้นหา → ดูตัวอย่าง → สั่งซื้อ → ดาวน์โหลด → สถิติผู้ขาย → Hosting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โบนัส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เทคนิคพิเศษ (สูงสุด 5)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5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Dark Mode Theme พรีเมียม, Seller Sales Dashboard, Digital Rights Guard (ป้องกันโหลดเถื่อน), Context Processor Cart, Sample Preview System, Automated Testing (3.8)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