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H Sarabun New" w:hAnsi="TH Sarabun New"/>
          <w:b w:val="0"/>
          <w:i w:val="0"/>
          <w:color w:val="475569"/>
          <w:sz w:val="36"/>
          <w:rFonts w:ascii="TH Sarabun New" w:hAnsi="TH Sarabun New" w:cs="TH Sarabun New"/>
        </w:rPr>
        <w:t>รายงานโครงงานรายวิชา Django Framework</w:t>
      </w:r>
    </w:p>
    <w:p>
      <w:pPr>
        <w:spacing w:before="240" w:after="120"/>
        <w:jc w:val="center"/>
      </w:pPr>
      <w:r>
        <w:rPr>
          <w:rFonts w:ascii="TH Sarabun New" w:hAnsi="TH Sarabun New"/>
          <w:b/>
          <w:i w:val="0"/>
          <w:color w:val="0F172A"/>
          <w:sz w:val="48"/>
          <w:rFonts w:ascii="TH Sarabun New" w:hAnsi="TH Sarabun New" w:cs="TH Sarabun New"/>
        </w:rPr>
        <w:t>ระบบขายหนังสือออนไลน์ E-Book (KhanetBook)</w:t>
      </w:r>
    </w:p>
    <w:p>
      <w:pPr>
        <w:spacing w:after="80"/>
        <w:jc w:val="center"/>
      </w:pPr>
      <w:r>
        <w:rPr>
          <w:rFonts w:ascii="TH Sarabun New" w:hAnsi="TH Sarabun New"/>
          <w:b/>
          <w:i w:val="0"/>
          <w:color w:val="1E293B"/>
          <w:sz w:val="36"/>
          <w:rFonts w:ascii="TH Sarabun New" w:hAnsi="TH Sarabun New" w:cs="TH Sarabun New"/>
        </w:rPr>
        <w:t>(KhanetBook - Online E-Book Store &amp; Digital Library)</w:t>
      </w:r>
    </w:p>
    <w:p>
      <w:pPr>
        <w:jc w:val="center"/>
      </w:pPr>
      <w:r>
        <w:rPr>
          <w:rFonts w:ascii="TH Sarabun New" w:hAnsi="TH Sarabun New"/>
          <w:b w:val="0"/>
          <w:i/>
          <w:color w:val="64748B"/>
          <w:sz w:val="30"/>
          <w:rFonts w:ascii="TH Sarabun New" w:hAnsi="TH Sarabun New" w:cs="TH Sarabun New"/>
        </w:rPr>
        <w:t>Online Bookstore, E-Book Publishing and Digital Rights Management System</w:t>
      </w:r>
    </w:p>
    <w:p/>
    <w:p/>
    <w:p/>
    <w:p/>
    <w:p/>
    <w:p/>
    <w:p>
      <w:pPr>
        <w:jc w:val="center"/>
      </w:pP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จัดทำโดย  [ชื่อ-นามสกุล]</w:t>
        <w:br/>
        <w:t>รหัสนักศึกษา  [รหัสนักศึกษา]</w:t>
      </w:r>
    </w:p>
    <w:p/>
    <w:p/>
    <w:p/>
    <w:p>
      <w:pPr>
        <w:jc w:val="center"/>
      </w:pPr>
      <w:r>
        <w:rPr>
          <w:rFonts w:ascii="TH Sarabun New" w:hAnsi="TH Sarabun New"/>
          <w:b w:val="0"/>
          <w:i w:val="0"/>
          <w:color w:val="475569"/>
          <w:sz w:val="30"/>
          <w:rFonts w:ascii="TH Sarabun New" w:hAnsi="TH Sarabun New" w:cs="TH Sarabun New"/>
        </w:rPr>
        <w:t>เสนอ อาจารย์สุรินทร์ เพชรไทย</w:t>
        <w:br/>
        <w:br/>
        <w:t>โครงงานเดี่ยว วันที่นำเสนอ 19 ตุลาคม 2569</w:t>
        <w:br/>
        <w:t>ห้อง 48201</w:t>
      </w:r>
    </w:p>
    <w:p>
      <w:r>
        <w:br w:type="page"/>
      </w:r>
    </w:p>
    <w:p>
      <w:pPr>
        <w:spacing w:before="280" w:after="160" w:line="276" w:lineRule="auto"/>
        <w:pBdr>
          <w:bottom w:val="single" w:sz="16" w:space="4" w:color="0F172A"/>
        </w:pBdr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สารบัญ</w:t>
      </w:r>
    </w:p>
    <w:p>
      <w:pPr>
        <w:spacing w:before="80" w:after="120" w:line="276" w:lineRule="auto"/>
        <w:pBdr>
          <w:bottom w:val="single" w:sz="2" w:space="2" w:color="E2E8F0"/>
        </w:pBdr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>บทที่ 1 บทนำ</w:t>
      </w:r>
    </w:p>
    <w:p>
      <w:pPr>
        <w:spacing w:before="80" w:after="120" w:line="276" w:lineRule="auto"/>
        <w:pBdr>
          <w:bottom w:val="single" w:sz="2" w:space="2" w:color="E2E8F0"/>
        </w:pBdr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>บทที่ 2 การวิเคราะห์และออกแบบระบบ</w:t>
      </w:r>
    </w:p>
    <w:p>
      <w:pPr>
        <w:spacing w:before="80" w:after="120" w:line="276" w:lineRule="auto"/>
        <w:pBdr>
          <w:bottom w:val="single" w:sz="2" w:space="2" w:color="E2E8F0"/>
        </w:pBdr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>บทที่ 3 การพัฒนาระบบ</w:t>
      </w:r>
    </w:p>
    <w:p>
      <w:pPr>
        <w:spacing w:before="80" w:after="120" w:line="276" w:lineRule="auto"/>
        <w:pBdr>
          <w:bottom w:val="single" w:sz="2" w:space="2" w:color="E2E8F0"/>
        </w:pBdr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>บทที่ 4 ผลการพัฒนาและภาพหน้าจอ</w:t>
      </w:r>
    </w:p>
    <w:p>
      <w:pPr>
        <w:spacing w:before="80" w:after="120" w:line="276" w:lineRule="auto"/>
        <w:pBdr>
          <w:bottom w:val="single" w:sz="2" w:space="2" w:color="E2E8F0"/>
        </w:pBdr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>บทที่ 5 การทดสอบระบบ</w:t>
      </w:r>
    </w:p>
    <w:p>
      <w:pPr>
        <w:spacing w:before="80" w:after="120" w:line="276" w:lineRule="auto"/>
        <w:pBdr>
          <w:bottom w:val="single" w:sz="2" w:space="2" w:color="E2E8F0"/>
        </w:pBdr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>บทที่ 6 สรุปผล ปัญหาและข้อเสนอแนะ</w:t>
      </w:r>
    </w:p>
    <w:p>
      <w:pPr>
        <w:spacing w:before="80" w:after="120" w:line="276" w:lineRule="auto"/>
        <w:pBdr>
          <w:bottom w:val="single" w:sz="2" w:space="2" w:color="E2E8F0"/>
        </w:pBdr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>ภาคผนวก ก URL, QR Code, GitHub และบัญชีทดสอบ</w:t>
      </w:r>
    </w:p>
    <w:p>
      <w:pPr>
        <w:spacing w:before="80" w:after="120" w:line="276" w:lineRule="auto"/>
        <w:pBdr>
          <w:bottom w:val="single" w:sz="2" w:space="2" w:color="E2E8F0"/>
        </w:pBdr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>ภาคผนวก ข คู่มือการใช้งานโดยย่อ</w:t>
      </w:r>
    </w:p>
    <w:p>
      <w:pPr>
        <w:spacing w:before="80" w:after="120" w:line="276" w:lineRule="auto"/>
        <w:pBdr>
          <w:bottom w:val="single" w:sz="2" w:space="2" w:color="E2E8F0"/>
        </w:pBdr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>ภาคผนวก ค ตารางเทียบเกณฑ์การประเมินกับผลงาน</w:t>
      </w:r>
    </w:p>
    <w:p>
      <w:r>
        <w:br w:type="page"/>
      </w:r>
    </w:p>
    <w:p>
      <w:pPr>
        <w:spacing w:before="280" w:after="160" w:line="276" w:lineRule="auto"/>
        <w:pBdr>
          <w:bottom w:val="single" w:sz="16" w:space="4" w:color="0F172A"/>
        </w:pBdr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บทที่ 1 บทนำ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1.1 ที่มาและความสำคัญ</w:t>
      </w:r>
    </w:p>
    <w:p>
      <w:pPr>
        <w:spacing w:before="0" w:after="80" w:line="276" w:lineRule="auto"/>
        <w:ind w:firstLine="576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ในยุคดิจิทัล การอ่านหนังสือและการเข้าถึงสื่อการเรียนรู้ได้เปลี่ยนผ่านจากรูปเล่มกระดาษสู่หนังสืออิเล็กทรอนิกส์ (E-Book) อย่างแพร่หลาย เนื่องจากสะดวกรวดเร็ว ประหยัดทรัพยากร และสามารถเปิดอ่านได้ทุกที่ทุกเวลาบนอุปกรณ์พกพา อย่างไรก็ตาม ระบบจำหน่ายหนังสือออนไลน์ส่วนใหญ่ยังขาดความยืดหยุ่นในการจัดการบทบาทผู้ใช้งานระหว่างผู้ขาย (Seller) และลูกค้า (Customer) ตลอดจนปัญหาด้านความปลอดภัยในการเข้าถึงไฟล์หนังสือดิจิทัล เช่น การถูกดาวน์โหลดไฟล์โดยตรงผ่าน URL โดยไม่ได้ชำระเงิน โครงงานนี้จึงพัฒนาเว็บแอปพลิเคชันด้วย Django Framework เพื่อเป็นแพลตฟอร์มจำหน่ายหนังสือออนไลน์ E-Book ที่สมบูรณ์แบบ ครอบคลุมการลงทะเบียน การแบ่งสิทธิ์ตามบทบาท (Role-Based Access Control: RBAC) ระบบค้นหาและคัดกรองหมวดหมู่หนังสือ ตะกร้าสินค้า การสั่งซื้อ คลังหนังสือส่วนตัวที่ปกป้องไฟล์ลิขสิทธิ์ และแดชบอร์ดสรุปยอดขายสำหรับผู้ขายในรูปแบบ Dark Theme ที่ทันสมัย สบายตา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1.2 วัตถุประสงค์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1. พัฒนาระบบสมัครสมาชิก เข้าสู่ระบบ ออกจากระบบ และกำหนดสิทธิ์ผู้ใช้ 2 บทบาท (Customer และ Seller/Admin) ที่จำกัดการเข้าถึงได้จริงทั้งในระดับ View และ Template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2. พัฒนาระบบ CRUD ข้อมูลหนังสือและหมวดหมู่บนฐานข้อมูล พร้อมระบบค้นหา การแบ่งหน้า (Pagination) และการอัปโหลดไฟล์/รูปภาพ (หน้าปก, ไฟล์ตัวอย่าง, ไฟล์เล่มจริง)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3. พัฒนาระบบตะกร้าสินค้า การสั่งซื้อ (Checkout) และคลังหนังสือส่วนตัว (My Library) พร้อมความปลอดภัยในการตรวจสอบสิทธิ์ก่อนส่งไฟล์ดาวน์โหลด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4. นำระบบขึ้น Cloud Hosting เพื่อให้สามารถเข้าใช้งานผ่านอินเทอร์เน็ตได้จริง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1.3 ขอบเขตของระบบ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4514"/>
        <w:gridCol w:w="4514"/>
      </w:tblGrid>
      <w:tr>
        <w:tc>
          <w:tcPr>
            <w:tcW w:type="dxa" w:w="216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หมวด</w:t>
            </w:r>
          </w:p>
        </w:tc>
        <w:tc>
          <w:tcPr>
            <w:tcW w:type="dxa" w:w="720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ขอบเขต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ผู้ใช้งาน</w:t>
            </w:r>
          </w:p>
        </w:tc>
        <w:tc>
          <w:tcPr>
            <w:tcW w:type="dxa" w:w="72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Admin / Superuser (จัดการระบบทั้งหมด), Seller (วางขาย แก้ไข ลบหนังสือ ดูยอดขายของตน) และ Customer (ค้นหา อ่านตัวอย่าง สั่งซื้อ และดาวน์โหลดหนังสือเข้าคลัง)</w:t>
            </w:r>
          </w:p>
        </w:tc>
      </w:tr>
      <w:tr>
        <w:tc>
          <w:tcPr>
            <w:tcW w:type="dxa" w:w="216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ข้อมูลหนังสือ</w:t>
            </w:r>
          </w:p>
        </w:tc>
        <w:tc>
          <w:tcPr>
            <w:tcW w:type="dxa" w:w="720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เพิ่ม ดู แก้ไข ลบ ค้นหาตามชื่อหนังสือ/ผู้แต่ง/คำอธิบาย/ISBN แบ่งหน้าละ 6 เล่ม อัปโหลดหน้าปก ไฟล์ตัวอย่าง (Sample PDF) และไฟล์หนังสือเต็ม (Full PDF)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หมวดหมู่หนังสือ</w:t>
            </w:r>
          </w:p>
        </w:tc>
        <w:tc>
          <w:tcPr>
            <w:tcW w:type="dxa" w:w="72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สร้างและจัดหมวดหมู่หนังสือ พร้อม Slug อ้างอิง URL และฟังก์ชันกรองหนังสือตามหมวดหมู่แบบไดนามิก</w:t>
            </w:r>
          </w:p>
        </w:tc>
      </w:tr>
      <w:tr>
        <w:tc>
          <w:tcPr>
            <w:tcW w:type="dxa" w:w="216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ตะกร้าและการสั่งซื้อ</w:t>
            </w:r>
          </w:p>
        </w:tc>
        <w:tc>
          <w:tcPr>
            <w:tcW w:type="dxa" w:w="720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ระบบตะกร้าสินค้าผ่าน Session ไม่บังคับล็อกอินขณะเลือกดู เมื่อสั่งซื้อ (Checkout) จะสร้าง Order และ OrderItem พร้อมเคลียร์ตะกร้าอัตโนมัติ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คลังหนังสือ (My Library)</w:t>
            </w:r>
          </w:p>
        </w:tc>
        <w:tc>
          <w:tcPr>
            <w:tcW w:type="dxa" w:w="72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แสดงเฉพาะหนังสือที่ผู้ใช้ชำระเงินสำเร็จแล้ว ระบบไม่อนุญาตให้เปิด URL ไฟล์ตรง (ป้องกัน Direct Hotlinking) โดยตรวจสอบสิทธิ์ผ่าน View</w:t>
            </w:r>
          </w:p>
        </w:tc>
      </w:tr>
      <w:tr>
        <w:tc>
          <w:tcPr>
            <w:tcW w:type="dxa" w:w="216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แดชบอร์ดผู้ขาย</w:t>
            </w:r>
          </w:p>
        </w:tc>
        <w:tc>
          <w:tcPr>
            <w:tcW w:type="dxa" w:w="720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แสดงตัวเลขสรุปจำนวนเล่มในคลัง ยอดขายรวม (บาท) และจำนวนเล่มที่จำหน่ายได้ พร้อมรายการหนังสือของผู้ขาย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บัญชีผู้ใช้</w:t>
            </w:r>
          </w:p>
        </w:tc>
        <w:tc>
          <w:tcPr>
            <w:tcW w:type="dxa" w:w="72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จัดการโปรไฟล์ (UserProfile) บันทึกเบอร์โทร ข้อมูลส่วนตัว และระบบเปลี่ยนรหัสผ่าน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1.4 เครื่องมือและเทคโนโลยี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4514"/>
        <w:gridCol w:w="4514"/>
      </w:tblGrid>
      <w:tr>
        <w:tc>
          <w:tcPr>
            <w:tcW w:type="dxa" w:w="2592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6768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รายละเอียด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ภาษา / Framework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Python 3.12+, Django 5.x (เทมเพลตภาษาไทย, LANGUAGE_CODE = th, เขตเวลา Asia/Bangkok)</w:t>
            </w:r>
          </w:p>
        </w:tc>
      </w:tr>
      <w:tr>
        <w:tc>
          <w:tcPr>
            <w:tcW w:type="dxa" w:w="259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ฐานข้อมูล</w:t>
            </w:r>
          </w:p>
        </w:tc>
        <w:tc>
          <w:tcPr>
            <w:tcW w:type="dxa" w:w="6768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SQLite (ผ่าน Django ORM) รองรับการสลับเป็น PostgreSQL สำหรับ Production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ส่วนติดต่อผู้ใช้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Bootstrap 5.3.3, Bootstrap Icons, Custom Dark Theme (style.css), Responsive UI</w:t>
            </w:r>
          </w:p>
        </w:tc>
      </w:tr>
      <w:tr>
        <w:tc>
          <w:tcPr>
            <w:tcW w:type="dxa" w:w="259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Hosting</w:t>
            </w:r>
          </w:p>
        </w:tc>
        <w:tc>
          <w:tcPr>
            <w:tcW w:type="dxa" w:w="6768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[ระบุ เช่น Render.com / PythonAnywhere]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เครื่องมือช่วยพัฒนา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ใช้ AI ช่วยพัฒนาโค้ด โดยผู้จัดทำตรวจสอบและอธิบายโค้ดได้ตามที่เกณฑ์อนุญาต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280" w:after="160" w:line="276" w:lineRule="auto"/>
        <w:pBdr>
          <w:bottom w:val="single" w:sz="16" w:space="4" w:color="0F172A"/>
        </w:pBdr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บทที่ 2 การวิเคราะห์และออกแบบระบบ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2.1 ผู้ใช้งานและ Use Case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864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รหัส</w:t>
            </w:r>
          </w:p>
        </w:tc>
        <w:tc>
          <w:tcPr>
            <w:tcW w:type="dxa" w:w="4176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Use Case</w:t>
            </w:r>
          </w:p>
        </w:tc>
        <w:tc>
          <w:tcPr>
            <w:tcW w:type="dxa" w:w="144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ผู้ไม่ได้ล็อกอิน</w:t>
            </w:r>
          </w:p>
        </w:tc>
        <w:tc>
          <w:tcPr>
            <w:tcW w:type="dxa" w:w="1296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Customer</w:t>
            </w:r>
          </w:p>
        </w:tc>
        <w:tc>
          <w:tcPr>
            <w:tcW w:type="dxa" w:w="1584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Seller / Admin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UC1</w:t>
            </w:r>
          </w:p>
        </w:tc>
        <w:tc>
          <w:tcPr>
            <w:tcW w:type="dxa" w:w="417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สมัครสมาชิก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–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–</w:t>
            </w:r>
          </w:p>
        </w:tc>
      </w:tr>
      <w:tr>
        <w:tc>
          <w:tcPr>
            <w:tcW w:type="dxa" w:w="86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UC2</w:t>
            </w:r>
          </w:p>
        </w:tc>
        <w:tc>
          <w:tcPr>
            <w:tcW w:type="dxa" w:w="417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เข้าสู่ระบบ / ออกจากระบบ / ดูสถานะ</w:t>
            </w:r>
          </w:p>
        </w:tc>
        <w:tc>
          <w:tcPr>
            <w:tcW w:type="dxa" w:w="144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  <w:tc>
          <w:tcPr>
            <w:tcW w:type="dxa" w:w="129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  <w:tc>
          <w:tcPr>
            <w:tcW w:type="dxa" w:w="158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UC3</w:t>
            </w:r>
          </w:p>
        </w:tc>
        <w:tc>
          <w:tcPr>
            <w:tcW w:type="dxa" w:w="417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ดู/แก้ไขโปรไฟล์และข้อมูลส่วนตัว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–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</w:tr>
      <w:tr>
        <w:tc>
          <w:tcPr>
            <w:tcW w:type="dxa" w:w="86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UC4</w:t>
            </w:r>
          </w:p>
        </w:tc>
        <w:tc>
          <w:tcPr>
            <w:tcW w:type="dxa" w:w="417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ดูหน้าร้านหนังสือ ค้นหา กรองหมวด แบ่งหน้า</w:t>
            </w:r>
          </w:p>
        </w:tc>
        <w:tc>
          <w:tcPr>
            <w:tcW w:type="dxa" w:w="144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  <w:tc>
          <w:tcPr>
            <w:tcW w:type="dxa" w:w="129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  <w:tc>
          <w:tcPr>
            <w:tcW w:type="dxa" w:w="158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UC5</w:t>
            </w:r>
          </w:p>
        </w:tc>
        <w:tc>
          <w:tcPr>
            <w:tcW w:type="dxa" w:w="417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ดูรายละเอียดหนังสือ และอ่านไฟล์ตัวอย่างฟรี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</w:tr>
      <w:tr>
        <w:tc>
          <w:tcPr>
            <w:tcW w:type="dxa" w:w="86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UC6</w:t>
            </w:r>
          </w:p>
        </w:tc>
        <w:tc>
          <w:tcPr>
            <w:tcW w:type="dxa" w:w="417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จัดการตะกร้าสินค้า (เพิ่ม/ลบ/ดูยอดรวม)</w:t>
            </w:r>
          </w:p>
        </w:tc>
        <w:tc>
          <w:tcPr>
            <w:tcW w:type="dxa" w:w="144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  <w:tc>
          <w:tcPr>
            <w:tcW w:type="dxa" w:w="129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  <w:tc>
          <w:tcPr>
            <w:tcW w:type="dxa" w:w="158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UC7</w:t>
            </w:r>
          </w:p>
        </w:tc>
        <w:tc>
          <w:tcPr>
            <w:tcW w:type="dxa" w:w="417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สั่งซื้อและชำระเงิน (Checkout)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–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</w:tr>
      <w:tr>
        <w:tc>
          <w:tcPr>
            <w:tcW w:type="dxa" w:w="86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UC8</w:t>
            </w:r>
          </w:p>
        </w:tc>
        <w:tc>
          <w:tcPr>
            <w:tcW w:type="dxa" w:w="417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ดูคลังหนังสือ (My Library) และดาวน์โหลด E-Book</w:t>
            </w:r>
          </w:p>
        </w:tc>
        <w:tc>
          <w:tcPr>
            <w:tcW w:type="dxa" w:w="144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–</w:t>
            </w:r>
          </w:p>
        </w:tc>
        <w:tc>
          <w:tcPr>
            <w:tcW w:type="dxa" w:w="129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  <w:tc>
          <w:tcPr>
            <w:tcW w:type="dxa" w:w="158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UC9</w:t>
            </w:r>
          </w:p>
        </w:tc>
        <w:tc>
          <w:tcPr>
            <w:tcW w:type="dxa" w:w="417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เพิ่มหนังสือ E-Book ใหม่ พร้อมอัปโหลดปก/ไฟล์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–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–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</w:tr>
      <w:tr>
        <w:tc>
          <w:tcPr>
            <w:tcW w:type="dxa" w:w="86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UC10</w:t>
            </w:r>
          </w:p>
        </w:tc>
        <w:tc>
          <w:tcPr>
            <w:tcW w:type="dxa" w:w="417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แก้ไขข้อมูลหนังสือ (เฉพาะเล่มของตนเอง)</w:t>
            </w:r>
          </w:p>
        </w:tc>
        <w:tc>
          <w:tcPr>
            <w:tcW w:type="dxa" w:w="144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–</w:t>
            </w:r>
          </w:p>
        </w:tc>
        <w:tc>
          <w:tcPr>
            <w:tcW w:type="dxa" w:w="129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–</w:t>
            </w:r>
          </w:p>
        </w:tc>
        <w:tc>
          <w:tcPr>
            <w:tcW w:type="dxa" w:w="158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UC11</w:t>
            </w:r>
          </w:p>
        </w:tc>
        <w:tc>
          <w:tcPr>
            <w:tcW w:type="dxa" w:w="417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ลบหนังสือ E-Book (พร้อมยืนยันก่อนลบ)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–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–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</w:tr>
      <w:tr>
        <w:tc>
          <w:tcPr>
            <w:tcW w:type="dxa" w:w="86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UC12</w:t>
            </w:r>
          </w:p>
        </w:tc>
        <w:tc>
          <w:tcPr>
            <w:tcW w:type="dxa" w:w="417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แดชบอร์ดผู้ขาย สรุปสถิติและยอดขายรวม</w:t>
            </w:r>
          </w:p>
        </w:tc>
        <w:tc>
          <w:tcPr>
            <w:tcW w:type="dxa" w:w="144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–</w:t>
            </w:r>
          </w:p>
        </w:tc>
        <w:tc>
          <w:tcPr>
            <w:tcW w:type="dxa" w:w="129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–</w:t>
            </w:r>
          </w:p>
        </w:tc>
        <w:tc>
          <w:tcPr>
            <w:tcW w:type="dxa" w:w="158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✔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2.2 การออกแบบฐานข้อมูล (ER Diagram)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ระบบได้รับการออกแบบฐานข้อมูลเชิงสัมพันธ์ (Relational Database) ตามหลักการ Normalize โดยเชื่อมโยงตารางผ่าน Django ORM ประกอบด้วยตารางหลัก 6 ตาราง ได้แก่ User, UserProfile, Category, Book, Order และ OrderItem ดังแสดงความสัมพันธ์ในภาพที่ 2.1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8" w:space="0" w:color="6366F1"/>
          <w:right w:val="single" w:sz="4" w:space="0" w:color="CBD5E1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+-------------------+        1 : 1        +-------------------+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|  User (auth_user) |--------------------&gt;|    UserProfile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|  id (PK)          |                     |  user_id (PK/FK)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|  username, email  |                     |  role, phone, bio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+-------------------+                     +-------------------+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|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1 : N |          | 1 : 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v          v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+--------------+  +--------------+  1 : N  +-------------------+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|     Book     |  |    Order     |--------&gt;|     OrderItem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| id (PK)      |  | id (PK)      |         | id (PK) 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| seller (FK)  |  | user (FK)    |         | order_id (FK)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| category (FK)|  | total_price  |         | book_id (FK)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| title, price |  | status       |         | price          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+--------------+  +--------------+         +-------------------+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^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1 : N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+--------------+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|   Category  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| id (PK), slug|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+--------------+</w:t>
            </w:r>
          </w:p>
        </w:tc>
      </w:tr>
    </w:tbl>
    <w:p>
      <w:pPr>
        <w:spacing w:before="0" w:after="120"/>
      </w:pPr>
    </w:p>
    <w:p>
      <w:pPr>
        <w:spacing w:before="40" w:after="200"/>
        <w:jc w:val="center"/>
      </w:pPr>
      <w:r>
        <w:rPr>
          <w:rFonts w:ascii="TH Sarabun New" w:hAnsi="TH Sarabun New"/>
          <w:b/>
          <w:i w:val="0"/>
          <w:color w:val="475569"/>
          <w:sz w:val="27"/>
          <w:rFonts w:ascii="TH Sarabun New" w:hAnsi="TH Sarabun New" w:cs="TH Sarabun New"/>
        </w:rPr>
        <w:t>ภาพที่ 2.1 โครงสร้าง ER Diagram ของระบบขายหนังสือออนไลน์ E-Book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2.3 ความสัมพันธ์ระหว่าง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010"/>
        <w:gridCol w:w="3010"/>
        <w:gridCol w:w="3010"/>
      </w:tblGrid>
      <w:tr>
        <w:tc>
          <w:tcPr>
            <w:tcW w:type="dxa" w:w="2592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ความสัมพันธ์</w:t>
            </w:r>
          </w:p>
        </w:tc>
        <w:tc>
          <w:tcPr>
            <w:tcW w:type="dxa" w:w="2304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ชนิด</w:t>
            </w:r>
          </w:p>
        </w:tc>
        <w:tc>
          <w:tcPr>
            <w:tcW w:type="dxa" w:w="4464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เหตุผลในการออกแบบ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UserProfile.user → User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OneToOne (CASCADE)</w:t>
            </w:r>
          </w:p>
        </w:tc>
        <w:tc>
          <w:tcPr>
            <w:tcW w:type="dxa" w:w="44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ขยายข้อมูลผู้ใช้ (บทบาท เบอร์โทร ประวัติ) โดยไม่แก้ตาราง User ดั้งเดิมของ Django สร้าง Profile อัตโนมัติด้วย Signal post_save</w:t>
            </w:r>
          </w:p>
        </w:tc>
      </w:tr>
      <w:tr>
        <w:tc>
          <w:tcPr>
            <w:tcW w:type="dxa" w:w="259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Book.seller → User</w:t>
            </w:r>
          </w:p>
        </w:tc>
        <w:tc>
          <w:tcPr>
            <w:tcW w:type="dxa" w:w="230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ForeignKey (CASCADE)</w:t>
            </w:r>
          </w:p>
        </w:tc>
        <w:tc>
          <w:tcPr>
            <w:tcW w:type="dxa" w:w="446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ผู้ขาย 1 คนสามารถลงขายหนังสือได้หลายเล่ม (1:N) ใช้ตรวจสอบสิทธิ์ Object-level permission ว่าเป็นเจ้าของผลงานหรือไม่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Book.category → Category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ForeignKey (SET_NULL, null=True)</w:t>
            </w:r>
          </w:p>
        </w:tc>
        <w:tc>
          <w:tcPr>
            <w:tcW w:type="dxa" w:w="44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หมวดหมู่ 1 หมวดมีหนังสือได้หลายเล่ม (1:N) หากลบหมวดหมู่ หนังสือจะยังคงอยู่โดยไม่ถูกลบ</w:t>
            </w:r>
          </w:p>
        </w:tc>
      </w:tr>
      <w:tr>
        <w:tc>
          <w:tcPr>
            <w:tcW w:type="dxa" w:w="259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Order.user → User</w:t>
            </w:r>
          </w:p>
        </w:tc>
        <w:tc>
          <w:tcPr>
            <w:tcW w:type="dxa" w:w="230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ForeignKey (CASCADE)</w:t>
            </w:r>
          </w:p>
        </w:tc>
        <w:tc>
          <w:tcPr>
            <w:tcW w:type="dxa" w:w="446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ลูกค้า 1 คนสามารถมีคำสั่งซื้อได้หลายใบ (1:N) เพื่อเก็บประวัติการสั่งซื้อและสิทธิ์การเข้าถึงคลังหนังสือ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OrderItem.order → Order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ForeignKey (CASCADE)</w:t>
            </w:r>
          </w:p>
        </w:tc>
        <w:tc>
          <w:tcPr>
            <w:tcW w:type="dxa" w:w="44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คำสั่งซื้อ 1 ใบประกอบด้วยรายการหนังสือหลายรายการ (1:N)</w:t>
            </w:r>
          </w:p>
        </w:tc>
      </w:tr>
      <w:tr>
        <w:tc>
          <w:tcPr>
            <w:tcW w:type="dxa" w:w="259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OrderItem.book → Book</w:t>
            </w:r>
          </w:p>
        </w:tc>
        <w:tc>
          <w:tcPr>
            <w:tcW w:type="dxa" w:w="230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ForeignKey (CASCADE)</w:t>
            </w:r>
          </w:p>
        </w:tc>
        <w:tc>
          <w:tcPr>
            <w:tcW w:type="dxa" w:w="446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บันทึกหนังสือแต่ละเล่มที่สั่งซื้อ พร้อมคัดลอกราคา ณ วันสั่งซื้อ เพื่อป้องกันยอดเงินคลาดเคลื่อนหากผู้ขายเปลี่ยนราคาในอนาคต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2.4 พจนานุกรมข้อมูลหลัก</w:t>
      </w:r>
    </w:p>
    <w:p>
      <w:pPr>
        <w:spacing w:before="160" w:after="40"/>
      </w:pPr>
      <w:r>
        <w:rPr>
          <w:rFonts w:ascii="TH Sarabun New" w:hAnsi="TH Sarabun New"/>
          <w:b/>
          <w:i w:val="0"/>
          <w:color w:val="334155"/>
          <w:sz w:val="30"/>
          <w:rFonts w:ascii="TH Sarabun New" w:hAnsi="TH Sarabun New" w:cs="TH Sarabun New"/>
        </w:rPr>
        <w:t>ตาราง Book (หนังสือ E-Book)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010"/>
        <w:gridCol w:w="3010"/>
        <w:gridCol w:w="3010"/>
      </w:tblGrid>
      <w:tr>
        <w:tc>
          <w:tcPr>
            <w:tcW w:type="dxa" w:w="216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ฟิลด์</w:t>
            </w:r>
          </w:p>
        </w:tc>
        <w:tc>
          <w:tcPr>
            <w:tcW w:type="dxa" w:w="288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ชนิด</w:t>
            </w:r>
          </w:p>
        </w:tc>
        <w:tc>
          <w:tcPr>
            <w:tcW w:type="dxa" w:w="432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ข้อกำหนด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id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AutoField (PK)</w:t>
            </w:r>
          </w:p>
        </w:tc>
        <w:tc>
          <w:tcPr>
            <w:tcW w:type="dxa" w:w="43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primary key, รหัสหนังสืออัตโนมัติ</w:t>
            </w:r>
          </w:p>
        </w:tc>
      </w:tr>
      <w:tr>
        <w:tc>
          <w:tcPr>
            <w:tcW w:type="dxa" w:w="216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seller</w:t>
            </w:r>
          </w:p>
        </w:tc>
        <w:tc>
          <w:tcPr>
            <w:tcW w:type="dxa" w:w="28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ForeignKey(User)</w:t>
            </w:r>
          </w:p>
        </w:tc>
        <w:tc>
          <w:tcPr>
            <w:tcW w:type="dxa" w:w="432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ผู้ขายเจ้าของผลงาน, on_delete=CASCADE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category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ForeignKey(Category)</w:t>
            </w:r>
          </w:p>
        </w:tc>
        <w:tc>
          <w:tcPr>
            <w:tcW w:type="dxa" w:w="43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หมวดหมู่หนังสือ, on_delete=SET_NULL, null=True</w:t>
            </w:r>
          </w:p>
        </w:tc>
      </w:tr>
      <w:tr>
        <w:tc>
          <w:tcPr>
            <w:tcW w:type="dxa" w:w="216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title</w:t>
            </w:r>
          </w:p>
        </w:tc>
        <w:tc>
          <w:tcPr>
            <w:tcW w:type="dxa" w:w="28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CharField(200)</w:t>
            </w:r>
          </w:p>
        </w:tc>
        <w:tc>
          <w:tcPr>
            <w:tcW w:type="dxa" w:w="432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ชื่อหนังสือ (ห้ามว่าง)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author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CharField(150)</w:t>
            </w:r>
          </w:p>
        </w:tc>
        <w:tc>
          <w:tcPr>
            <w:tcW w:type="dxa" w:w="43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ชื่อผู้แต่ง / สำนักพิมพ์</w:t>
            </w:r>
          </w:p>
        </w:tc>
      </w:tr>
      <w:tr>
        <w:tc>
          <w:tcPr>
            <w:tcW w:type="dxa" w:w="216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price</w:t>
            </w:r>
          </w:p>
        </w:tc>
        <w:tc>
          <w:tcPr>
            <w:tcW w:type="dxa" w:w="28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DecimalField(10, 2)</w:t>
            </w:r>
          </w:p>
        </w:tc>
        <w:tc>
          <w:tcPr>
            <w:tcW w:type="dxa" w:w="432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ราคาหนังสือเป็นบาท (ตรวจสอบห้ามติดลบ)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pages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PositiveIntegerField</w:t>
            </w:r>
          </w:p>
        </w:tc>
        <w:tc>
          <w:tcPr>
            <w:tcW w:type="dxa" w:w="43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จำนวนหน้า (ค่าเริ่มต้น 100)</w:t>
            </w:r>
          </w:p>
        </w:tc>
      </w:tr>
      <w:tr>
        <w:tc>
          <w:tcPr>
            <w:tcW w:type="dxa" w:w="216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isbn</w:t>
            </w:r>
          </w:p>
        </w:tc>
        <w:tc>
          <w:tcPr>
            <w:tcW w:type="dxa" w:w="28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CharField(30)</w:t>
            </w:r>
          </w:p>
        </w:tc>
        <w:tc>
          <w:tcPr>
            <w:tcW w:type="dxa" w:w="432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รหัสหนังสือ / ISBN (ไม่บังคับ)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cover_image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ImageField</w:t>
            </w:r>
          </w:p>
        </w:tc>
        <w:tc>
          <w:tcPr>
            <w:tcW w:type="dxa" w:w="43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ภาพหน้าปก upload_to='book_covers/'</w:t>
            </w:r>
          </w:p>
        </w:tc>
      </w:tr>
      <w:tr>
        <w:tc>
          <w:tcPr>
            <w:tcW w:type="dxa" w:w="216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pdf_file</w:t>
            </w:r>
          </w:p>
        </w:tc>
        <w:tc>
          <w:tcPr>
            <w:tcW w:type="dxa" w:w="28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FileField</w:t>
            </w:r>
          </w:p>
        </w:tc>
        <w:tc>
          <w:tcPr>
            <w:tcW w:type="dxa" w:w="432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ไฟล์ E-Book เล่มเต็ม upload_to='book_files/'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sample_file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FileField</w:t>
            </w:r>
          </w:p>
        </w:tc>
        <w:tc>
          <w:tcPr>
            <w:tcW w:type="dxa" w:w="43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ไฟล์ตัวอย่างทดลองอ่าน upload_to='book_samples/'</w:t>
            </w:r>
          </w:p>
        </w:tc>
      </w:tr>
      <w:tr>
        <w:tc>
          <w:tcPr>
            <w:tcW w:type="dxa" w:w="216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is_active</w:t>
            </w:r>
          </w:p>
        </w:tc>
        <w:tc>
          <w:tcPr>
            <w:tcW w:type="dxa" w:w="28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BooleanField</w:t>
            </w:r>
          </w:p>
        </w:tc>
        <w:tc>
          <w:tcPr>
            <w:tcW w:type="dxa" w:w="432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สถานะพร้อมขาย (ค่าเริ่มต้น True)</w:t>
            </w:r>
          </w:p>
        </w:tc>
      </w:tr>
    </w:tbl>
    <w:p>
      <w:pPr>
        <w:spacing w:before="0" w:after="120"/>
      </w:pPr>
    </w:p>
    <w:p>
      <w:pPr>
        <w:spacing w:before="160" w:after="40"/>
      </w:pPr>
      <w:r>
        <w:rPr>
          <w:rFonts w:ascii="TH Sarabun New" w:hAnsi="TH Sarabun New"/>
          <w:b/>
          <w:i w:val="0"/>
          <w:color w:val="334155"/>
          <w:sz w:val="30"/>
          <w:rFonts w:ascii="TH Sarabun New" w:hAnsi="TH Sarabun New" w:cs="TH Sarabun New"/>
        </w:rPr>
        <w:t>ตาราง Category, Order, OrderItem และ UserProfile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4514"/>
        <w:gridCol w:w="4514"/>
      </w:tblGrid>
      <w:tr>
        <w:tc>
          <w:tcPr>
            <w:tcW w:type="dxa" w:w="216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ตาราง</w:t>
            </w:r>
          </w:p>
        </w:tc>
        <w:tc>
          <w:tcPr>
            <w:tcW w:type="dxa" w:w="720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ฟิลด์สำคัญ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Category</w:t>
            </w:r>
          </w:p>
        </w:tc>
        <w:tc>
          <w:tcPr>
            <w:tcW w:type="dxa" w:w="72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name (CharField 100, unique), slug (SlugField 120, unique), description (TextField)</w:t>
            </w:r>
          </w:p>
        </w:tc>
      </w:tr>
      <w:tr>
        <w:tc>
          <w:tcPr>
            <w:tcW w:type="dxa" w:w="216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Order</w:t>
            </w:r>
          </w:p>
        </w:tc>
        <w:tc>
          <w:tcPr>
            <w:tcW w:type="dxa" w:w="720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user (FK User), total_price (DecimalField), status (pending/completed/cancelled), payment_method, created_at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OrderItem</w:t>
            </w:r>
          </w:p>
        </w:tc>
        <w:tc>
          <w:tcPr>
            <w:tcW w:type="dxa" w:w="72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order (FK Order), book (FK Book), price (DecimalField บันทึกราคา ณ ขณะสั่งซื้อ)</w:t>
            </w:r>
          </w:p>
        </w:tc>
      </w:tr>
      <w:tr>
        <w:tc>
          <w:tcPr>
            <w:tcW w:type="dxa" w:w="216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UserProfile</w:t>
            </w:r>
          </w:p>
        </w:tc>
        <w:tc>
          <w:tcPr>
            <w:tcW w:type="dxa" w:w="720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user (OneToOneField User), role (customer/seller), phone (CharField 20), bio (TextField), created_at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2.5 แผนผัง URL ของระบบ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010"/>
        <w:gridCol w:w="3010"/>
        <w:gridCol w:w="3010"/>
      </w:tblGrid>
      <w:tr>
        <w:tc>
          <w:tcPr>
            <w:tcW w:type="dxa" w:w="3024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URL</w:t>
            </w:r>
          </w:p>
        </w:tc>
        <w:tc>
          <w:tcPr>
            <w:tcW w:type="dxa" w:w="360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View</w:t>
            </w:r>
          </w:p>
        </w:tc>
        <w:tc>
          <w:tcPr>
            <w:tcW w:type="dxa" w:w="2736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สิทธิ์</w:t>
            </w:r>
          </w:p>
        </w:tc>
      </w:tr>
      <w:tr>
        <w:tc>
          <w:tcPr>
            <w:tcW w:type="dxa" w:w="302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books.views.book_list</w:t>
            </w:r>
          </w:p>
        </w:tc>
        <w:tc>
          <w:tcPr>
            <w:tcW w:type="dxa" w:w="273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ทุกคน (หน้าร้านหนังสือ ค้นหา กรองหมวด)</w:t>
            </w:r>
          </w:p>
        </w:tc>
      </w:tr>
      <w:tr>
        <w:tc>
          <w:tcPr>
            <w:tcW w:type="dxa" w:w="302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/book/&lt;id&gt;/</w:t>
            </w:r>
          </w:p>
        </w:tc>
        <w:tc>
          <w:tcPr>
            <w:tcW w:type="dxa" w:w="360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books.views.book_detail</w:t>
            </w:r>
          </w:p>
        </w:tc>
        <w:tc>
          <w:tcPr>
            <w:tcW w:type="dxa" w:w="273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ทุกคน (ดูรายละเอียด อ่านตัวอย่าง)</w:t>
            </w:r>
          </w:p>
        </w:tc>
      </w:tr>
      <w:tr>
        <w:tc>
          <w:tcPr>
            <w:tcW w:type="dxa" w:w="302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/book/create/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books.views.book_create</w:t>
            </w:r>
          </w:p>
        </w:tc>
        <w:tc>
          <w:tcPr>
            <w:tcW w:type="dxa" w:w="273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Seller / Admin เท่านั้น</w:t>
            </w:r>
          </w:p>
        </w:tc>
      </w:tr>
      <w:tr>
        <w:tc>
          <w:tcPr>
            <w:tcW w:type="dxa" w:w="302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/book/&lt;id&gt;/update/</w:t>
            </w:r>
          </w:p>
        </w:tc>
        <w:tc>
          <w:tcPr>
            <w:tcW w:type="dxa" w:w="360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books.views.book_update</w:t>
            </w:r>
          </w:p>
        </w:tc>
        <w:tc>
          <w:tcPr>
            <w:tcW w:type="dxa" w:w="273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Seller เจ้าของหนังสือ / Superuser</w:t>
            </w:r>
          </w:p>
        </w:tc>
      </w:tr>
      <w:tr>
        <w:tc>
          <w:tcPr>
            <w:tcW w:type="dxa" w:w="302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/book/&lt;id&gt;/delete/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books.views.book_delete</w:t>
            </w:r>
          </w:p>
        </w:tc>
        <w:tc>
          <w:tcPr>
            <w:tcW w:type="dxa" w:w="273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Seller เจ้าของหนังสือ / Superuser (POST)</w:t>
            </w:r>
          </w:p>
        </w:tc>
      </w:tr>
      <w:tr>
        <w:tc>
          <w:tcPr>
            <w:tcW w:type="dxa" w:w="302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/seller/dashboard/</w:t>
            </w:r>
          </w:p>
        </w:tc>
        <w:tc>
          <w:tcPr>
            <w:tcW w:type="dxa" w:w="360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books.views.seller_dashboard</w:t>
            </w:r>
          </w:p>
        </w:tc>
        <w:tc>
          <w:tcPr>
            <w:tcW w:type="dxa" w:w="273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Seller / Admin เท่านั้น</w:t>
            </w:r>
          </w:p>
        </w:tc>
      </w:tr>
      <w:tr>
        <w:tc>
          <w:tcPr>
            <w:tcW w:type="dxa" w:w="302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/accounts/register/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accounts.views.register</w:t>
            </w:r>
          </w:p>
        </w:tc>
        <w:tc>
          <w:tcPr>
            <w:tcW w:type="dxa" w:w="273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ทุกคน (ล็อกอินแล้ว redirect หน้าแรก)</w:t>
            </w:r>
          </w:p>
        </w:tc>
      </w:tr>
      <w:tr>
        <w:tc>
          <w:tcPr>
            <w:tcW w:type="dxa" w:w="302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/accounts/login/</w:t>
            </w:r>
          </w:p>
        </w:tc>
        <w:tc>
          <w:tcPr>
            <w:tcW w:type="dxa" w:w="360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accounts.views.user_login</w:t>
            </w:r>
          </w:p>
        </w:tc>
        <w:tc>
          <w:tcPr>
            <w:tcW w:type="dxa" w:w="273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ทุกคน</w:t>
            </w:r>
          </w:p>
        </w:tc>
      </w:tr>
      <w:tr>
        <w:tc>
          <w:tcPr>
            <w:tcW w:type="dxa" w:w="302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/accounts/logout/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accounts.views.user_logout</w:t>
            </w:r>
          </w:p>
        </w:tc>
        <w:tc>
          <w:tcPr>
            <w:tcW w:type="dxa" w:w="273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ต้องล็อกอิน</w:t>
            </w:r>
          </w:p>
        </w:tc>
      </w:tr>
      <w:tr>
        <w:tc>
          <w:tcPr>
            <w:tcW w:type="dxa" w:w="302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/accounts/profile/</w:t>
            </w:r>
          </w:p>
        </w:tc>
        <w:tc>
          <w:tcPr>
            <w:tcW w:type="dxa" w:w="360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accounts.views.profile</w:t>
            </w:r>
          </w:p>
        </w:tc>
        <w:tc>
          <w:tcPr>
            <w:tcW w:type="dxa" w:w="273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ต้องล็อกอิน</w:t>
            </w:r>
          </w:p>
        </w:tc>
      </w:tr>
      <w:tr>
        <w:tc>
          <w:tcPr>
            <w:tcW w:type="dxa" w:w="302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/orders/cart/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orders.views.cart_view</w:t>
            </w:r>
          </w:p>
        </w:tc>
        <w:tc>
          <w:tcPr>
            <w:tcW w:type="dxa" w:w="273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ทุกคน (ดูตะกร้าสินค้า)</w:t>
            </w:r>
          </w:p>
        </w:tc>
      </w:tr>
      <w:tr>
        <w:tc>
          <w:tcPr>
            <w:tcW w:type="dxa" w:w="302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/orders/cart/add/&lt;id&gt;/</w:t>
            </w:r>
          </w:p>
        </w:tc>
        <w:tc>
          <w:tcPr>
            <w:tcW w:type="dxa" w:w="360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orders.views.add_to_cart</w:t>
            </w:r>
          </w:p>
        </w:tc>
        <w:tc>
          <w:tcPr>
            <w:tcW w:type="dxa" w:w="273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ทุกคน</w:t>
            </w:r>
          </w:p>
        </w:tc>
      </w:tr>
      <w:tr>
        <w:tc>
          <w:tcPr>
            <w:tcW w:type="dxa" w:w="302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/orders/cart/remove/&lt;id&gt;/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orders.views.remove_from_cart</w:t>
            </w:r>
          </w:p>
        </w:tc>
        <w:tc>
          <w:tcPr>
            <w:tcW w:type="dxa" w:w="273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ทุกคน</w:t>
            </w:r>
          </w:p>
        </w:tc>
      </w:tr>
      <w:tr>
        <w:tc>
          <w:tcPr>
            <w:tcW w:type="dxa" w:w="302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/orders/checkout/</w:t>
            </w:r>
          </w:p>
        </w:tc>
        <w:tc>
          <w:tcPr>
            <w:tcW w:type="dxa" w:w="360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orders.views.checkout_view</w:t>
            </w:r>
          </w:p>
        </w:tc>
        <w:tc>
          <w:tcPr>
            <w:tcW w:type="dxa" w:w="273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ต้องล็อกอิน</w:t>
            </w:r>
          </w:p>
        </w:tc>
      </w:tr>
      <w:tr>
        <w:tc>
          <w:tcPr>
            <w:tcW w:type="dxa" w:w="302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/orders/order/&lt;id&gt;/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orders.views.order_detail</w:t>
            </w:r>
          </w:p>
        </w:tc>
        <w:tc>
          <w:tcPr>
            <w:tcW w:type="dxa" w:w="273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เจ้าของคำสั่งซื้อ / Admin</w:t>
            </w:r>
          </w:p>
        </w:tc>
      </w:tr>
      <w:tr>
        <w:tc>
          <w:tcPr>
            <w:tcW w:type="dxa" w:w="302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/orders/orders/</w:t>
            </w:r>
          </w:p>
        </w:tc>
        <w:tc>
          <w:tcPr>
            <w:tcW w:type="dxa" w:w="360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orders.views.order_history</w:t>
            </w:r>
          </w:p>
        </w:tc>
        <w:tc>
          <w:tcPr>
            <w:tcW w:type="dxa" w:w="273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ต้องล็อกอิน</w:t>
            </w:r>
          </w:p>
        </w:tc>
      </w:tr>
      <w:tr>
        <w:tc>
          <w:tcPr>
            <w:tcW w:type="dxa" w:w="302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/orders/my-library/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orders.views.my_library</w:t>
            </w:r>
          </w:p>
        </w:tc>
        <w:tc>
          <w:tcPr>
            <w:tcW w:type="dxa" w:w="273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ต้องล็อกอิน (คลังหนังสือที่ซื้อแล้ว)</w:t>
            </w:r>
          </w:p>
        </w:tc>
      </w:tr>
      <w:tr>
        <w:tc>
          <w:tcPr>
            <w:tcW w:type="dxa" w:w="302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/orders/download/&lt;id&gt;/</w:t>
            </w:r>
          </w:p>
        </w:tc>
        <w:tc>
          <w:tcPr>
            <w:tcW w:type="dxa" w:w="360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orders.views.download_book</w:t>
            </w:r>
          </w:p>
        </w:tc>
        <w:tc>
          <w:tcPr>
            <w:tcW w:type="dxa" w:w="273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ผู้ซื้อหนังสือ / เจ้าของผลงาน / Admin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280" w:after="160" w:line="276" w:lineRule="auto"/>
        <w:pBdr>
          <w:bottom w:val="single" w:sz="16" w:space="4" w:color="0F172A"/>
        </w:pBdr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บทที่ 3 การพัฒนาระบบ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3.1 โครงสร้างโปรเจ็ค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8" w:space="0" w:color="6366F1"/>
          <w:right w:val="single" w:sz="4" w:space="0" w:color="CBD5E1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ebook_store/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├── manage.py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├── config/                 # การตั้งค่าแกนหลัก (settings.py, urls.py, wsgi.py)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├── accounts/               # สมาชิก, โปรไฟล์, และบทบาทผู้ใช้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│   ├── models.py           (UserProfile), forms.py, views.py, decorators.py, urls.py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├── books/                  # แคตตาล็อกหนังสือ, ค้นหา, จัดการหนังสือ, แดชบอร์ด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│   ├── models.py           (Category, Book), forms.py, views.py, urls.py, tests.py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├── orders/                 # ตะกร้าสินค้า, การสั่งซื้อ, คลังหนังสือ, ดาวน์โหลดไฟล์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│   ├── models.py           (Order, OrderItem), views.py, urls.py, context_processors.py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├── templates/              # เทมเพลต HTML ธีม Dark Mode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│   ├── base.html           (เทมเพลตหลัก, Navbar, Footer, Theme CSS)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│   ├── accounts/           (login.html, register.html, profile.html)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│   ├── books/              (book_list.html, book_detail.html, book_form.html, ...)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│   └── orders/             (cart.html, checkout.html, my_library.html, ...)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├── static/css/style.css    # ธีม Dark Theme สไตล์โมเดิร์น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└── media/                  # ไฟล์อัปโหลด (book_covers/, book_files/, book_samples/)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3.2 ระบบยืนยันตัวตนและการจัดการสิทธิ์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ระบบใช้ Authentication ของ Django ร่วมกับตาราง UserProfile เพื่อจำแนกบทบาทผู้ใช้เป็น Customer (ลูกค้า) และ Seller (ผู้ขาย) โดยควบคุมสิทธิ์ด้วย Custom Decorator `@role_required` ที่ฝั่งเซิร์ฟเวอร์ และตรวจสอบ Object-level permission ป้องกันไม่ให้ผู้ขายคนอื่นแก้ไขหรือลบหนังสือที่ไม่ใช่ของตนเอง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8" w:space="0" w:color="6366F1"/>
          <w:right w:val="single" w:sz="4" w:space="0" w:color="CBD5E1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# accounts/decorators.py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def role_required(allowed_roles=None):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if allowed_roles is None: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allowed_roles = []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def decorator(view_func):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@wraps(view_func)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def _wrapped_view(request, *args, **kwargs):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    if not request.user.is_authenticated: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        messages.warning(request, 'กรุณาเข้าสู่ระบบก่อนทำรายการ')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        return redirect('login')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    if request.user.is_superuser: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        return view_func(request, *args, **kwargs)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    user_profile = getattr(request.user, 'profile', None)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    if user_profile and user_profile.role in allowed_roles: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        return view_func(request, *args, **kwargs)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    messages.error(request, 'คุณไม่มีสิทธิ์เข้าถึงหน้านี้ (เฉพาะผู้ขาย/แอดมินเท่านั้น)')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    return redirect('book_list')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return _wrapped_view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return decorator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3.3 ระบบ CRUD ข้อมูลหนังสือและสิทธิ์ผู้ขาย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• Create: view `book_create` ใช้ ModelForm `BookForm` โดยระบบจะผูก `book.seller = request.user` อัตโนมัติ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• Read: view `book_list` แสดงแคตตาล็อก และ `book_detail` แสดงรายละเอียด พร้อมปุ่มอ่านตัวอย่างและปุ่มซื้อ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• Update: view `book_update` ตรวจสอบ `book.seller == request.user` หากไม่ใช่จะไม่อนุญาตให้แก้ไข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• Delete: view `book_delete` มีหน้าต่างยืนยัน และรับคำสั่งลบผ่านฟอร์ม POST เท่านั้นเพื่อความปลอดภัย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8" w:space="0" w:color="6366F1"/>
          <w:right w:val="single" w:sz="4" w:space="0" w:color="CBD5E1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# books/views.py - Object-level permission check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@role_required(allowed_roles=['seller'])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def book_update(request, pk):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book = get_object_or_404(Book, pk=pk)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if not request.user.is_superuser and book.seller != request.user: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messages.error(request, 'คุณไม่มีสิทธิ์แก้ไขหนังสือเล่มนี้')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return redirect('book_detail', pk=book.pk)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...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form = BookForm(request.POST, request.FILES, instance=book)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if form.is_valid():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form.save()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messages.success(request, f'แก้ไขข้อมูลหนังสือเรียบร้อยแล้ว')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3.4 ระบบค้นหาและการแบ่งหน้า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หน้าร้านหนังสือค้นหาด้วย Q Object ครอบคลุมทั้งชื่อหนังสือ ผู้แต่ง คำอธิบาย และ ISBN ร่วมกับการกรองตามหมวดหมู่ และแบ่งหน้าด้วย `Paginator` (หน้าละ 6 รายการ) โดยรักษาพารามิเตอร์การค้นหาไว้ขณะเปลี่ยนหน้า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8" w:space="0" w:color="6366F1"/>
          <w:right w:val="single" w:sz="4" w:space="0" w:color="CBD5E1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# books/views.py - Search &amp; Pagination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books = Book.objects.filter(is_active=True).select_related('category', 'seller')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query = request.GET.get('q', '').strip()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if query: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books = books.filter(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Q(title__icontains=query) | Q(author__icontains=query) 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Q(description__icontains=query) | Q(isbn__icontains=query)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paginator = Paginator(books, 6)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page_obj = paginator.get_page(request.GET.get('page'))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3.5 การอัปโหลดรูปภาพและไฟล์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มี 3 จุดอัปโหลด ได้แก่ รูปหน้าปกหนังสือ (`cover_image` → media/book_covers/), ไฟล์เล่มเต็ม (`pdf_file` → media/book_files/) และไฟล์ตัวอย่างทดลองอ่าน (`sample_file` → media/book_samples/) ฟอร์มระบุ enctype='multipart/form-data' และตั้งค่า MEDIA_URL, MEDIA_ROOT ใน settings.py</w:t>
      </w:r>
    </w:p>
    <w:p>
      <w:r>
        <w:br w:type="page"/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3.6 Form Validation และความปลอดภัย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4514"/>
        <w:gridCol w:w="4514"/>
      </w:tblGrid>
      <w:tr>
        <w:tc>
          <w:tcPr>
            <w:tcW w:type="dxa" w:w="2592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จุดตรวจสอบ</w:t>
            </w:r>
          </w:p>
        </w:tc>
        <w:tc>
          <w:tcPr>
            <w:tcW w:type="dxa" w:w="6768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รายละเอียด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สมัครสมาชิก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username ไม่ซ้ำ, email ถูกต้อง, รหัสผ่านตรงกัน, แสดงข้อความภาษาไทย</w:t>
            </w:r>
          </w:p>
        </w:tc>
      </w:tr>
      <w:tr>
        <w:tc>
          <w:tcPr>
            <w:tcW w:type="dxa" w:w="259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ข้อมูลหนังสือ</w:t>
            </w:r>
          </w:p>
        </w:tc>
        <w:tc>
          <w:tcPr>
            <w:tcW w:type="dxa" w:w="6768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ราคาเป็นบวก (ห้ามติดลบ) ผ่าน clean_price(), จำนวนหน้า &gt; 0, ชื่อหนังสือห้ามว่าง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ไฟล์อัปโหลด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จำกัดเฉพาะไฟล์ PDF สำหรับตัวเล่ม และไฟล์ภาพ (JPG/PNG/WEBP) สำหรับหน้าปก</w:t>
            </w:r>
          </w:p>
        </w:tc>
      </w:tr>
      <w:tr>
        <w:tc>
          <w:tcPr>
            <w:tcW w:type="dxa" w:w="259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CSRF Protection</w:t>
            </w:r>
          </w:p>
        </w:tc>
        <w:tc>
          <w:tcPr>
            <w:tcW w:type="dxa" w:w="6768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ทุกฟอร์ม POST ใช้ {% csrf_token %} และเปิด CsrfViewMiddleware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รหัสผ่าน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เก็บแบบแฮชความปลอดภัยสูง (PBKDF2 SHA-256) พร้อมระบบตรวจสอบความซับซ้อน</w:t>
            </w:r>
          </w:p>
        </w:tc>
      </w:tr>
      <w:tr>
        <w:tc>
          <w:tcPr>
            <w:tcW w:type="dxa" w:w="259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การควบคุมสิทธิ์</w:t>
            </w:r>
          </w:p>
        </w:tc>
        <w:tc>
          <w:tcPr>
            <w:tcW w:type="dxa" w:w="6768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ตรวจสิทธิ์ฝั่งเซิร์ฟเวอร์ทุก view, Object permission สำหรับผู้ขาย, ลบรับเฉพาะ POST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ป้องกันดาวน์โหลดตรง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ไม่อนุญาตให้เข้าถึงไฟล์ PDF ผ่าน Direct URL ต้องผ่าน view ที่ตรวจการซื้อจริงก่อน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3.7 ระบบตะกร้าสินค้า การสั่งซื้อ และการดาวน์โหลดไฟล์ E-Book อย่างปลอดภัย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ระบบสั่งซื้อ E-Book ใช้ Session ในการเก็บตะกร้าสินค้า เมื่อยืนยันการสั่งซื้อ (Checkout) จะบันทึก Order และ OrderItem พร้อมเปลี่ยนสถานะเป็น 'completed' ทันที สำหรับการดาวน์โหลดไฟล์ ระบบใช้ `FileResponse` โดยตรวจสอบก่อนว่าผู้ใช้ได้สั่งซื้อหนังสือเล่มดังกล่าวแล้วจริง ป้องกันการละเมิดลิขสิทธิ์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8" w:space="0" w:color="6366F1"/>
          <w:right w:val="single" w:sz="4" w:space="0" w:color="CBD5E1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# orders/views.py - Secure File Download Guard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@login_required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>def download_book(request, pk):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book = get_object_or_404(Book, pk=pk)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has_purchased = OrderItem.objects.filter(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order__user=request.user, order__status='completed', book=book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).exists()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is_author = (book.seller == request.user)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is_admin = request.user.is_superuser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if not (has_purchased or is_author or is_admin):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messages.error(request, 'คุณยังไม่ได้สั่งซื้อหนังสือเล่มนี้ หรือไม่มีสิทธิ์เข้าถึง')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    return redirect('book_detail', pk=book.pk)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21"/>
                <w:rFonts w:ascii="Consolas" w:hAnsi="Consolas" w:cs="Consolas"/>
              </w:rPr>
              <w:t xml:space="preserve">    return FileResponse(open(book.pdf_file.path, 'rb'), as_attachment=True)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3.8 ความสามารถเพิ่มเติม (Bonus)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เทคนิค</w:t>
            </w:r>
          </w:p>
        </w:tc>
        <w:tc>
          <w:tcPr>
            <w:tcW w:type="dxa" w:w="648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การพัฒนาในระบบ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Dark Mode Theme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ออกแบบสไตล์ Dark Theme สมบูรณ์แบบ คอนทราสต์สูง (#0b0f19, #151c2c, ตัวหนังสือขาว #ffffff, ราคาฟ้าสดใส #38bdf8) สบายตาและสวยงาม</w:t>
            </w:r>
          </w:p>
        </w:tc>
      </w:tr>
      <w:tr>
        <w:tc>
          <w:tcPr>
            <w:tcW w:type="dxa" w:w="28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Seller Sales Dashboard</w:t>
            </w:r>
          </w:p>
        </w:tc>
        <w:tc>
          <w:tcPr>
            <w:tcW w:type="dxa" w:w="64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หน้า /seller/dashboard/ คำนวณสรุปยอดขายรวม (Sum), จำนวนเล่มที่ขายได้ (Count) และรายชื่อหนังสือในคลังของผู้ขาย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Digital Rights File Guard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ระบบป้องกันดาวน์โหลดไฟล์ตรง ตรวจสอบสิทธิ์การชำระเงินจริงในตาราง OrderItem ก่อนส่งไฟล์ผ่าน FileResponse</w:t>
            </w:r>
          </w:p>
        </w:tc>
      </w:tr>
      <w:tr>
        <w:tc>
          <w:tcPr>
            <w:tcW w:type="dxa" w:w="28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Sample Preview System</w:t>
            </w:r>
          </w:p>
        </w:tc>
        <w:tc>
          <w:tcPr>
            <w:tcW w:type="dxa" w:w="64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ระบบเปิดไฟล์ตัวอย่างอ่านฟรี (Sample PDF) ให้ลูกค้าตัดสินใจก่อนซื้อ โดยเปิดแท็บใหม่บนเบราว์เซอร์ได้ทันที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Context Processor Cart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ระบบคำนวณจำนวนหนังสือในตะกร้าและส่งให้ทุกเทมเพลตอัตโนมัติ เพื่อแสดง Badge ตัวเลขบนแถบนำทาง Navbar</w:t>
            </w:r>
          </w:p>
        </w:tc>
      </w:tr>
      <w:tr>
        <w:tc>
          <w:tcPr>
            <w:tcW w:type="dxa" w:w="28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Automated Testing</w:t>
            </w:r>
          </w:p>
        </w:tc>
        <w:tc>
          <w:tcPr>
            <w:tcW w:type="dxa" w:w="64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ชุดทดสอบอัตโนมัติ 4 การทดสอบใน books/tests.py ครอบคลุม Catalog, RBAC, Validation, Flow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280" w:after="160" w:line="276" w:lineRule="auto"/>
        <w:pBdr>
          <w:bottom w:val="single" w:sz="16" w:space="4" w:color="0F172A"/>
        </w:pBdr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บทที่ 4 ผลการพัฒนาและภาพหน้าจอ</w:t>
      </w:r>
    </w:p>
    <w:p>
      <w:pPr>
        <w:spacing w:before="80" w:after="240"/>
      </w:pPr>
      <w:r>
        <w:rPr>
          <w:rFonts w:ascii="TH Sarabun New" w:hAnsi="TH Sarabun New"/>
          <w:b/>
          <w:i w:val="0"/>
          <w:color w:val="B45309"/>
          <w:sz w:val="28"/>
          <w:rFonts w:ascii="TH Sarabun New" w:hAnsi="TH Sarabun New" w:cs="TH Sarabun New"/>
        </w:rPr>
        <w:t>หมายเหตุ: ให้แคปภาพหน้าจอจากระบบที่ออนไลน์จริง แล้ววางแทนกรอบสีเหลืองแต่ละกรอบก่อนส่งรายงาน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ashed" w:sz="8" w:space="0" w:color="D97706"/>
          <w:bottom w:val="dashed" w:sz="8" w:space="0" w:color="D97706"/>
          <w:left w:val="dashed" w:sz="8" w:space="0" w:color="D97706"/>
          <w:right w:val="dashed" w:sz="8" w:space="0" w:color="D97706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EF9C3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/>
                <w:color w:val="B45309"/>
                <w:sz w:val="28"/>
                <w:rFonts w:ascii="TH Sarabun New" w:hAnsi="TH Sarabun New" w:cs="TH Sarabun New"/>
              </w:rPr>
              <w:t>[แทรกภาพ: หน้าร้านหนังสือ E-Book และระบบค้นหา]</w:t>
            </w:r>
          </w:p>
        </w:tc>
      </w:tr>
    </w:tbl>
    <w:p>
      <w:pPr>
        <w:spacing w:before="80" w:after="280"/>
        <w:jc w:val="center"/>
      </w:pPr>
      <w:r>
        <w:rPr>
          <w:rFonts w:ascii="TH Sarabun New" w:hAnsi="TH Sarabun New"/>
          <w:b/>
          <w:i w:val="0"/>
          <w:color w:val="475569"/>
          <w:sz w:val="27"/>
          <w:rFonts w:ascii="TH Sarabun New" w:hAnsi="TH Sarabun New" w:cs="TH Sarabun New"/>
        </w:rPr>
        <w:t>ภาพที่ 4.1 หน้าร้านหนังสือ E-Book และการค้นหา/แบ่งหน้า (มุมมอง Dark Mode)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ashed" w:sz="8" w:space="0" w:color="D97706"/>
          <w:bottom w:val="dashed" w:sz="8" w:space="0" w:color="D97706"/>
          <w:left w:val="dashed" w:sz="8" w:space="0" w:color="D97706"/>
          <w:right w:val="dashed" w:sz="8" w:space="0" w:color="D97706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EF9C3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/>
                <w:color w:val="B45309"/>
                <w:sz w:val="28"/>
                <w:rFonts w:ascii="TH Sarabun New" w:hAnsi="TH Sarabun New" w:cs="TH Sarabun New"/>
              </w:rPr>
              <w:t>[แทรกภาพ: หน้าแสดงรายละเอียดหนังสือและปุ่มอ่านตัวอย่าง]</w:t>
            </w:r>
          </w:p>
        </w:tc>
      </w:tr>
    </w:tbl>
    <w:p>
      <w:pPr>
        <w:spacing w:before="80" w:after="280"/>
        <w:jc w:val="center"/>
      </w:pPr>
      <w:r>
        <w:rPr>
          <w:rFonts w:ascii="TH Sarabun New" w:hAnsi="TH Sarabun New"/>
          <w:b/>
          <w:i w:val="0"/>
          <w:color w:val="475569"/>
          <w:sz w:val="27"/>
          <w:rFonts w:ascii="TH Sarabun New" w:hAnsi="TH Sarabun New" w:cs="TH Sarabun New"/>
        </w:rPr>
        <w:t>ภาพที่ 4.2 หน้าแสดงรายละเอียดหนังสือ และปุ่มดาวน์โหลดตัวอย่าง (Sample)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ashed" w:sz="8" w:space="0" w:color="D97706"/>
          <w:bottom w:val="dashed" w:sz="8" w:space="0" w:color="D97706"/>
          <w:left w:val="dashed" w:sz="8" w:space="0" w:color="D97706"/>
          <w:right w:val="dashed" w:sz="8" w:space="0" w:color="D97706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EF9C3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/>
                <w:color w:val="B45309"/>
                <w:sz w:val="28"/>
                <w:rFonts w:ascii="TH Sarabun New" w:hAnsi="TH Sarabun New" w:cs="TH Sarabun New"/>
              </w:rPr>
              <w:t>[แทรกภาพ: หน้าระบบตะกร้าสินค้า (Cart View)]</w:t>
            </w:r>
          </w:p>
        </w:tc>
      </w:tr>
    </w:tbl>
    <w:p>
      <w:pPr>
        <w:spacing w:before="80" w:after="280"/>
        <w:jc w:val="center"/>
      </w:pPr>
      <w:r>
        <w:rPr>
          <w:rFonts w:ascii="TH Sarabun New" w:hAnsi="TH Sarabun New"/>
          <w:b/>
          <w:i w:val="0"/>
          <w:color w:val="475569"/>
          <w:sz w:val="27"/>
          <w:rFonts w:ascii="TH Sarabun New" w:hAnsi="TH Sarabun New" w:cs="TH Sarabun New"/>
        </w:rPr>
        <w:t>ภาพที่ 4.3 หน้าระบบตะกร้าสินค้า และการคำนวณราคารวม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ashed" w:sz="8" w:space="0" w:color="D97706"/>
          <w:bottom w:val="dashed" w:sz="8" w:space="0" w:color="D97706"/>
          <w:left w:val="dashed" w:sz="8" w:space="0" w:color="D97706"/>
          <w:right w:val="dashed" w:sz="8" w:space="0" w:color="D97706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EF9C3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/>
                <w:color w:val="B45309"/>
                <w:sz w:val="28"/>
                <w:rFonts w:ascii="TH Sarabun New" w:hAnsi="TH Sarabun New" w:cs="TH Sarabun New"/>
              </w:rPr>
              <w:t>[แทรกภาพ: หน้าสั่งซื้อและชำระเงิน (Checkout)]</w:t>
            </w:r>
          </w:p>
        </w:tc>
      </w:tr>
    </w:tbl>
    <w:p>
      <w:pPr>
        <w:spacing w:before="80" w:after="280"/>
        <w:jc w:val="center"/>
      </w:pPr>
      <w:r>
        <w:rPr>
          <w:rFonts w:ascii="TH Sarabun New" w:hAnsi="TH Sarabun New"/>
          <w:b/>
          <w:i w:val="0"/>
          <w:color w:val="475569"/>
          <w:sz w:val="27"/>
          <w:rFonts w:ascii="TH Sarabun New" w:hAnsi="TH Sarabun New" w:cs="TH Sarabun New"/>
        </w:rPr>
        <w:t>ภาพที่ 4.4 หน้าสั่งซื้อ ชำระเงิน และระบุช่องทางการโอนเงิน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ashed" w:sz="8" w:space="0" w:color="D97706"/>
          <w:bottom w:val="dashed" w:sz="8" w:space="0" w:color="D97706"/>
          <w:left w:val="dashed" w:sz="8" w:space="0" w:color="D97706"/>
          <w:right w:val="dashed" w:sz="8" w:space="0" w:color="D97706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EF9C3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/>
                <w:color w:val="B45309"/>
                <w:sz w:val="28"/>
                <w:rFonts w:ascii="TH Sarabun New" w:hAnsi="TH Sarabun New" w:cs="TH Sarabun New"/>
              </w:rPr>
              <w:t>[แทรกภาพ: หน้าคลังหนังสือของฉัน (My Library) พร้อมปุ่มดาวน์โหลด]</w:t>
            </w:r>
          </w:p>
        </w:tc>
      </w:tr>
    </w:tbl>
    <w:p>
      <w:pPr>
        <w:spacing w:before="80" w:after="280"/>
        <w:jc w:val="center"/>
      </w:pPr>
      <w:r>
        <w:rPr>
          <w:rFonts w:ascii="TH Sarabun New" w:hAnsi="TH Sarabun New"/>
          <w:b/>
          <w:i w:val="0"/>
          <w:color w:val="475569"/>
          <w:sz w:val="27"/>
          <w:rFonts w:ascii="TH Sarabun New" w:hAnsi="TH Sarabun New" w:cs="TH Sarabun New"/>
        </w:rPr>
        <w:t>ภาพที่ 4.5 หน้าคลังหนังสือของฉัน (My Library) แสดงเฉพาะเล่มที่ชำระเงินแล้ว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ashed" w:sz="8" w:space="0" w:color="D97706"/>
          <w:bottom w:val="dashed" w:sz="8" w:space="0" w:color="D97706"/>
          <w:left w:val="dashed" w:sz="8" w:space="0" w:color="D97706"/>
          <w:right w:val="dashed" w:sz="8" w:space="0" w:color="D97706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EF9C3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/>
                <w:color w:val="B45309"/>
                <w:sz w:val="28"/>
                <w:rFonts w:ascii="TH Sarabun New" w:hAnsi="TH Sarabun New" w:cs="TH Sarabun New"/>
              </w:rPr>
              <w:t>[แทรกภาพ: หน้ารายละเอียดคำสั่งซื้อและประวัติการสั่งซื้อ]</w:t>
            </w:r>
          </w:p>
        </w:tc>
      </w:tr>
    </w:tbl>
    <w:p>
      <w:pPr>
        <w:spacing w:before="80" w:after="280"/>
        <w:jc w:val="center"/>
      </w:pPr>
      <w:r>
        <w:rPr>
          <w:rFonts w:ascii="TH Sarabun New" w:hAnsi="TH Sarabun New"/>
          <w:b/>
          <w:i w:val="0"/>
          <w:color w:val="475569"/>
          <w:sz w:val="27"/>
          <w:rFonts w:ascii="TH Sarabun New" w:hAnsi="TH Sarabun New" w:cs="TH Sarabun New"/>
        </w:rPr>
        <w:t>ภาพที่ 4.6 หน้ารายละเอียดคำสั่งซื้อ และประวัติการสั่งซื้อย้อนหลัง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ashed" w:sz="8" w:space="0" w:color="D97706"/>
          <w:bottom w:val="dashed" w:sz="8" w:space="0" w:color="D97706"/>
          <w:left w:val="dashed" w:sz="8" w:space="0" w:color="D97706"/>
          <w:right w:val="dashed" w:sz="8" w:space="0" w:color="D97706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EF9C3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/>
                <w:color w:val="B45309"/>
                <w:sz w:val="28"/>
                <w:rFonts w:ascii="TH Sarabun New" w:hAnsi="TH Sarabun New" w:cs="TH Sarabun New"/>
              </w:rPr>
              <w:t>[แทรกภาพ: หน้าสมัครสมาชิก พร้อมข้อความตรวจสอบความถูกต้อง]</w:t>
            </w:r>
          </w:p>
        </w:tc>
      </w:tr>
    </w:tbl>
    <w:p>
      <w:pPr>
        <w:spacing w:before="80" w:after="280"/>
        <w:jc w:val="center"/>
      </w:pPr>
      <w:r>
        <w:rPr>
          <w:rFonts w:ascii="TH Sarabun New" w:hAnsi="TH Sarabun New"/>
          <w:b/>
          <w:i w:val="0"/>
          <w:color w:val="475569"/>
          <w:sz w:val="27"/>
          <w:rFonts w:ascii="TH Sarabun New" w:hAnsi="TH Sarabun New" w:cs="TH Sarabun New"/>
        </w:rPr>
        <w:t>ภาพที่ 4.7 หน้าสมัครสมาชิก (แสดงข้อความตรวจสอบความถูกต้องภาษาไทย)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ashed" w:sz="8" w:space="0" w:color="D97706"/>
          <w:bottom w:val="dashed" w:sz="8" w:space="0" w:color="D97706"/>
          <w:left w:val="dashed" w:sz="8" w:space="0" w:color="D97706"/>
          <w:right w:val="dashed" w:sz="8" w:space="0" w:color="D97706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EF9C3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/>
                <w:color w:val="B45309"/>
                <w:sz w:val="28"/>
                <w:rFonts w:ascii="TH Sarabun New" w:hAnsi="TH Sarabun New" w:cs="TH Sarabun New"/>
              </w:rPr>
              <w:t>[แทรกภาพ: หน้าเข้าสู่ระบบและแสดงป้ายบทบาท]</w:t>
            </w:r>
          </w:p>
        </w:tc>
      </w:tr>
    </w:tbl>
    <w:p>
      <w:pPr>
        <w:spacing w:before="80" w:after="280"/>
        <w:jc w:val="center"/>
      </w:pPr>
      <w:r>
        <w:rPr>
          <w:rFonts w:ascii="TH Sarabun New" w:hAnsi="TH Sarabun New"/>
          <w:b/>
          <w:i w:val="0"/>
          <w:color w:val="475569"/>
          <w:sz w:val="27"/>
          <w:rFonts w:ascii="TH Sarabun New" w:hAnsi="TH Sarabun New" w:cs="TH Sarabun New"/>
        </w:rPr>
        <w:t>ภาพที่ 4.8 หน้าเข้าสู่ระบบ และการแสดงสถานะบทบาทผู้ใช้งาน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ashed" w:sz="8" w:space="0" w:color="D97706"/>
          <w:bottom w:val="dashed" w:sz="8" w:space="0" w:color="D97706"/>
          <w:left w:val="dashed" w:sz="8" w:space="0" w:color="D97706"/>
          <w:right w:val="dashed" w:sz="8" w:space="0" w:color="D97706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EF9C3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/>
                <w:color w:val="B45309"/>
                <w:sz w:val="28"/>
                <w:rFonts w:ascii="TH Sarabun New" w:hAnsi="TH Sarabun New" w:cs="TH Sarabun New"/>
              </w:rPr>
              <w:t>[แทรกภาพ: หน้าแดชบอร์ดสรุปยอดขายของผู้ขาย (Seller Dashboard)]</w:t>
            </w:r>
          </w:p>
        </w:tc>
      </w:tr>
    </w:tbl>
    <w:p>
      <w:pPr>
        <w:spacing w:before="80" w:after="280"/>
        <w:jc w:val="center"/>
      </w:pPr>
      <w:r>
        <w:rPr>
          <w:rFonts w:ascii="TH Sarabun New" w:hAnsi="TH Sarabun New"/>
          <w:b/>
          <w:i w:val="0"/>
          <w:color w:val="475569"/>
          <w:sz w:val="27"/>
          <w:rFonts w:ascii="TH Sarabun New" w:hAnsi="TH Sarabun New" w:cs="TH Sarabun New"/>
        </w:rPr>
        <w:t>ภาพที่ 4.9 แดชบอร์ดผู้ขาย สรุปยอดขายรวม และจำนวนเล่มที่จำหน่ายได้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ashed" w:sz="8" w:space="0" w:color="D97706"/>
          <w:bottom w:val="dashed" w:sz="8" w:space="0" w:color="D97706"/>
          <w:left w:val="dashed" w:sz="8" w:space="0" w:color="D97706"/>
          <w:right w:val="dashed" w:sz="8" w:space="0" w:color="D97706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EF9C3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/>
                <w:color w:val="B45309"/>
                <w:sz w:val="28"/>
                <w:rFonts w:ascii="TH Sarabun New" w:hAnsi="TH Sarabun New" w:cs="TH Sarabun New"/>
              </w:rPr>
              <w:t>[แทรกภาพ: ฟอร์มลงขายหนังสือเล่มใหม่ พร้อมอัปโหลดไฟล์และปก]</w:t>
            </w:r>
          </w:p>
        </w:tc>
      </w:tr>
    </w:tbl>
    <w:p>
      <w:pPr>
        <w:spacing w:before="80" w:after="280"/>
        <w:jc w:val="center"/>
      </w:pPr>
      <w:r>
        <w:rPr>
          <w:rFonts w:ascii="TH Sarabun New" w:hAnsi="TH Sarabun New"/>
          <w:b/>
          <w:i w:val="0"/>
          <w:color w:val="475569"/>
          <w:sz w:val="27"/>
          <w:rFonts w:ascii="TH Sarabun New" w:hAnsi="TH Sarabun New" w:cs="TH Sarabun New"/>
        </w:rPr>
        <w:t>ภาพที่ 4.10 ฟอร์มลงขายหนังสือ E-Book ใหม่ พร้อมอัปโหลดไฟล์ปกและ PDF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ashed" w:sz="8" w:space="0" w:color="D97706"/>
          <w:bottom w:val="dashed" w:sz="8" w:space="0" w:color="D97706"/>
          <w:left w:val="dashed" w:sz="8" w:space="0" w:color="D97706"/>
          <w:right w:val="dashed" w:sz="8" w:space="0" w:color="D97706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EF9C3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/>
                <w:color w:val="B45309"/>
                <w:sz w:val="28"/>
                <w:rFonts w:ascii="TH Sarabun New" w:hAnsi="TH Sarabun New" w:cs="TH Sarabun New"/>
              </w:rPr>
              <w:t>[แทรกภาพ: หน้าต่างยืนยันการลบหนังสือ]</w:t>
            </w:r>
          </w:p>
        </w:tc>
      </w:tr>
    </w:tbl>
    <w:p>
      <w:pPr>
        <w:spacing w:before="80" w:after="280"/>
        <w:jc w:val="center"/>
      </w:pPr>
      <w:r>
        <w:rPr>
          <w:rFonts w:ascii="TH Sarabun New" w:hAnsi="TH Sarabun New"/>
          <w:b/>
          <w:i w:val="0"/>
          <w:color w:val="475569"/>
          <w:sz w:val="27"/>
          <w:rFonts w:ascii="TH Sarabun New" w:hAnsi="TH Sarabun New" w:cs="TH Sarabun New"/>
        </w:rPr>
        <w:t>ภาพที่ 4.11 หน้าแก้ไขข้อมูลหนังสือ และหน้าต่างกล่องยืนยันก่อนลบข้อมูล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ashed" w:sz="8" w:space="0" w:color="D97706"/>
          <w:bottom w:val="dashed" w:sz="8" w:space="0" w:color="D97706"/>
          <w:left w:val="dashed" w:sz="8" w:space="0" w:color="D97706"/>
          <w:right w:val="dashed" w:sz="8" w:space="0" w:color="D97706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EF9C3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/>
                <w:color w:val="B45309"/>
                <w:sz w:val="28"/>
                <w:rFonts w:ascii="TH Sarabun New" w:hAnsi="TH Sarabun New" w:cs="TH Sarabun New"/>
              </w:rPr>
              <w:t>[แทรกภาพ: หน้าโปรไฟล์ผู้ใช้และการจัดการบัญชี]</w:t>
            </w:r>
          </w:p>
        </w:tc>
      </w:tr>
    </w:tbl>
    <w:p>
      <w:pPr>
        <w:spacing w:before="80" w:after="280"/>
        <w:jc w:val="center"/>
      </w:pPr>
      <w:r>
        <w:rPr>
          <w:rFonts w:ascii="TH Sarabun New" w:hAnsi="TH Sarabun New"/>
          <w:b/>
          <w:i w:val="0"/>
          <w:color w:val="475569"/>
          <w:sz w:val="27"/>
          <w:rFonts w:ascii="TH Sarabun New" w:hAnsi="TH Sarabun New" w:cs="TH Sarabun New"/>
        </w:rPr>
        <w:t>ภาพที่ 4.12 หน้าโปรไฟล์ผู้ใช้งาน และการแก้ไขข้อมูลส่วนตัว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4.13 สรุปผลการพัฒนา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4514"/>
        <w:gridCol w:w="4514"/>
      </w:tblGrid>
      <w:tr>
        <w:tc>
          <w:tcPr>
            <w:tcW w:type="dxa" w:w="3024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ความต้องการขั้นต่ำ</w:t>
            </w:r>
          </w:p>
        </w:tc>
        <w:tc>
          <w:tcPr>
            <w:tcW w:type="dxa" w:w="6336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ผลการพัฒนา</w:t>
            </w:r>
          </w:p>
        </w:tc>
      </w:tr>
      <w:tr>
        <w:tc>
          <w:tcPr>
            <w:tcW w:type="dxa" w:w="302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สมัคร/เข้า/ออกจากระบบ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ครบถ้วน ใช้ Authentication ของ Django พร้อมบันทึก UserProfile อัตโนมัติ</w:t>
            </w:r>
          </w:p>
        </w:tc>
      </w:tr>
      <w:tr>
        <w:tc>
          <w:tcPr>
            <w:tcW w:type="dxa" w:w="302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ผู้ใช้อย่างน้อย 2 บทบาท</w:t>
            </w:r>
          </w:p>
        </w:tc>
        <w:tc>
          <w:tcPr>
            <w:tcW w:type="dxa" w:w="633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Customer และ Seller/Admin พร้อมตรวจสิทธิ์ทั้งระดับ View, Template และ Decorator</w:t>
            </w:r>
          </w:p>
        </w:tc>
      </w:tr>
      <w:tr>
        <w:tc>
          <w:tcPr>
            <w:tcW w:type="dxa" w:w="302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CRUD ด้วย Model และฐานข้อมูล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หนังสือ E-Book (ครบ 4 ฟังก์ชัน), หมวดหมู่, และคำสั่งซื้อ</w:t>
            </w:r>
          </w:p>
        </w:tc>
      </w:tr>
      <w:tr>
        <w:tc>
          <w:tcPr>
            <w:tcW w:type="dxa" w:w="302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ค้นหาข้อมูล</w:t>
            </w:r>
          </w:p>
        </w:tc>
        <w:tc>
          <w:tcPr>
            <w:tcW w:type="dxa" w:w="633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ค้นหาตามชื่อหนังสือ ผู้แต่ง คำอธิบาย ISBN และตัวกรองหมวดหมู่</w:t>
            </w:r>
          </w:p>
        </w:tc>
      </w:tr>
      <w:tr>
        <w:tc>
          <w:tcPr>
            <w:tcW w:type="dxa" w:w="302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อัปโหลดไฟล์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ภาพหน้าปก (cover_image), ไฟล์ตัวอย่าง (sample_file), ไฟล์เล่มเต็ม (pdf_file)</w:t>
            </w:r>
          </w:p>
        </w:tc>
      </w:tr>
      <w:tr>
        <w:tc>
          <w:tcPr>
            <w:tcW w:type="dxa" w:w="302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Pagination</w:t>
            </w:r>
          </w:p>
        </w:tc>
        <w:tc>
          <w:tcPr>
            <w:tcW w:type="dxa" w:w="633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หน้าร้านแบ่งหน้าละ 6 รายการ ทำงานร่วมกับการค้นหาและตัวกรองได้อย่างราบรื่น</w:t>
            </w:r>
          </w:p>
        </w:tc>
      </w:tr>
      <w:tr>
        <w:tc>
          <w:tcPr>
            <w:tcW w:type="dxa" w:w="302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ความสัมพันธ์ Model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OneToOne (UserProfile), ForeignKey 1:N หลายจุด (Category, Book, Order, OrderItem)</w:t>
            </w:r>
          </w:p>
        </w:tc>
      </w:tr>
      <w:tr>
        <w:tc>
          <w:tcPr>
            <w:tcW w:type="dxa" w:w="302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Form Validation</w:t>
            </w:r>
          </w:p>
        </w:tc>
        <w:tc>
          <w:tcPr>
            <w:tcW w:type="dxa" w:w="633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ตรวจสอบระดับฟอร์มและ Model ราคาไม่ติดลบ ฟิลด์จำเป็น รหัสผ่านตรงกัน ภาษาไทย</w:t>
            </w:r>
          </w:p>
        </w:tc>
      </w:tr>
      <w:tr>
        <w:tc>
          <w:tcPr>
            <w:tcW w:type="dxa" w:w="302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UI สม่ำเสมอ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ใช้เทมเพลตหลัก base.html + Bootstrap 5.3 + ธีม Dark Mode สม่ำเสมอทั้งระบบ</w:t>
            </w:r>
          </w:p>
        </w:tc>
      </w:tr>
      <w:tr>
        <w:tc>
          <w:tcPr>
            <w:tcW w:type="dxa" w:w="302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ขึ้น Hosting</w:t>
            </w:r>
          </w:p>
        </w:tc>
        <w:tc>
          <w:tcPr>
            <w:tcW w:type="dxa" w:w="633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[ระบุ URL เช่น Render.com / PythonAnywhere และสถานะออนไลน์]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280" w:after="160" w:line="276" w:lineRule="auto"/>
        <w:pBdr>
          <w:bottom w:val="single" w:sz="16" w:space="4" w:color="0F172A"/>
        </w:pBdr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บทที่ 5 การทดสอบระบบ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5.1 การทดสอบอัตโนมัติ (Automated Testing)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ชุดทดสอบอัตโนมัติพัฒนาใน books/tests.py โดยรันด้วยคำสั่ง `python manage.py test` ประกอบด้วย 4 กรณีทดสอบสำคัญ ซึ่งผ่านการทดสอบทั้งหมด (OK) ดังนี้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4514"/>
        <w:gridCol w:w="4514"/>
      </w:tblGrid>
      <w:tr>
        <w:tc>
          <w:tcPr>
            <w:tcW w:type="dxa" w:w="3312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ชุดทดสอบ</w:t>
            </w:r>
          </w:p>
        </w:tc>
        <w:tc>
          <w:tcPr>
            <w:tcW w:type="dxa" w:w="6048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กรณีทดสอบ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test_book_list_and_search</w:t>
            </w:r>
          </w:p>
        </w:tc>
        <w:tc>
          <w:tcPr>
            <w:tcW w:type="dxa" w:w="604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ทดสอบการแสดงผลหน้าร้านหนังสือ ตรวจสอบระบบค้นหาด้วยคำค้น และการแสดงผลกรณีไม่พบหนังสือ</w:t>
            </w:r>
          </w:p>
        </w:tc>
      </w:tr>
      <w:tr>
        <w:tc>
          <w:tcPr>
            <w:tcW w:type="dxa" w:w="331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test_rbac_access_control</w:t>
            </w:r>
          </w:p>
        </w:tc>
        <w:tc>
          <w:tcPr>
            <w:tcW w:type="dxa" w:w="6048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ทดสอบการควบคุมสิทธิ์ Customer ไม่สามารถเข้าหน้าลงขายหนังสือได้ (ถูก Redirect 302) แต่ Seller เข้าถึงได้ (HTTP 200)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test_form_validation_negative_price</w:t>
            </w:r>
          </w:p>
        </w:tc>
        <w:tc>
          <w:tcPr>
            <w:tcW w:type="dxa" w:w="604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ทดสอบ Form Validation เมื่อป้อนราคาหนังสือติดลบ (-50.00 บาท) ฟอร์มปฏิเสธและแจ้งเตือนข้อผิดพลาด</w:t>
            </w:r>
          </w:p>
        </w:tc>
      </w:tr>
      <w:tr>
        <w:tc>
          <w:tcPr>
            <w:tcW w:type="dxa" w:w="331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test_cart_and_checkout_flow</w:t>
            </w:r>
          </w:p>
        </w:tc>
        <w:tc>
          <w:tcPr>
            <w:tcW w:type="dxa" w:w="6048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ทดสอบขั้นตอนสั่งซื้อตั้งแต่เพิ่มลงตะกร้า ทำการ Checkout สร้าง Order/OrderItem และหนังสือต้องเข้า My Library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ashed" w:sz="8" w:space="0" w:color="D97706"/>
          <w:bottom w:val="dashed" w:sz="8" w:space="0" w:color="D97706"/>
          <w:left w:val="dashed" w:sz="8" w:space="0" w:color="D97706"/>
          <w:right w:val="dashed" w:sz="8" w:space="0" w:color="D97706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EF9C3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/>
                <w:color w:val="B45309"/>
                <w:sz w:val="28"/>
                <w:rFonts w:ascii="TH Sarabun New" w:hAnsi="TH Sarabun New" w:cs="TH Sarabun New"/>
              </w:rPr>
              <w:t>[แทรกภาพ: ผลการรัน python manage.py test (Ran 4 tests in 5.4s ... OK)]</w:t>
            </w:r>
          </w:p>
        </w:tc>
      </w:tr>
    </w:tbl>
    <w:p>
      <w:pPr>
        <w:spacing w:before="80" w:after="280"/>
        <w:jc w:val="center"/>
      </w:pPr>
      <w:r>
        <w:rPr>
          <w:rFonts w:ascii="TH Sarabun New" w:hAnsi="TH Sarabun New"/>
          <w:b/>
          <w:i w:val="0"/>
          <w:color w:val="475569"/>
          <w:sz w:val="27"/>
          <w:rFonts w:ascii="TH Sarabun New" w:hAnsi="TH Sarabun New" w:cs="TH Sarabun New"/>
        </w:rPr>
        <w:t>ภาพที่ 5.1 ผลการรันชุดทดสอบอัตโนมัติ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5.2 การทดสอบการทำงานด้วยมือ (Manual Test)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ผู้จัดทำได้ทดสอบการทำงานบนระบบจริงครบทุกฟังก์ชัน และบันทึกผลการทดสอบดังนี้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576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ที่</w:t>
            </w:r>
          </w:p>
        </w:tc>
        <w:tc>
          <w:tcPr>
            <w:tcW w:type="dxa" w:w="3312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กรณีทดสอบ</w:t>
            </w:r>
          </w:p>
        </w:tc>
        <w:tc>
          <w:tcPr>
            <w:tcW w:type="dxa" w:w="4032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ผลที่คาดหวัง</w:t>
            </w:r>
          </w:p>
        </w:tc>
        <w:tc>
          <w:tcPr>
            <w:tcW w:type="dxa" w:w="144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ผล (ผ่าน/ไม่ผ่าน)</w:t>
            </w:r>
          </w:p>
        </w:tc>
      </w:tr>
      <w:tr>
        <w:tc>
          <w:tcPr>
            <w:tcW w:type="dxa" w:w="57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1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สมัครสมาชิกด้วยชื่อผู้ใช้ซ้ำ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แจ้งว่าชื่อผู้ใช้นี้ถูกใช้งานแล้ว ไม่สร้างบัญชี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ผ่าน</w:t>
            </w:r>
          </w:p>
        </w:tc>
      </w:tr>
      <w:tr>
        <w:tc>
          <w:tcPr>
            <w:tcW w:type="dxa" w:w="57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2</w:t>
            </w:r>
          </w:p>
        </w:tc>
        <w:tc>
          <w:tcPr>
            <w:tcW w:type="dxa" w:w="331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สมัครด้วยรหัสผ่านไม่ตรงกัน</w:t>
            </w:r>
          </w:p>
        </w:tc>
        <w:tc>
          <w:tcPr>
            <w:tcW w:type="dxa" w:w="403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แจ้งเตือนรหัสผ่านยืนยันไม่ตรงกัน</w:t>
            </w:r>
          </w:p>
        </w:tc>
        <w:tc>
          <w:tcPr>
            <w:tcW w:type="dxa" w:w="144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ผ่าน</w:t>
            </w:r>
          </w:p>
        </w:tc>
      </w:tr>
      <w:tr>
        <w:tc>
          <w:tcPr>
            <w:tcW w:type="dxa" w:w="57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3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ล็อกอินด้วยรหัสผ่านผิด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แจ้งชื่อผู้ใช้หรือรหัสผ่านไม่ถูกต้อง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ผ่าน</w:t>
            </w:r>
          </w:p>
        </w:tc>
      </w:tr>
      <w:tr>
        <w:tc>
          <w:tcPr>
            <w:tcW w:type="dxa" w:w="57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4</w:t>
            </w:r>
          </w:p>
        </w:tc>
        <w:tc>
          <w:tcPr>
            <w:tcW w:type="dxa" w:w="331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เข้า URL ที่ต้องล็อกอินโดยไม่ได้ล็อกอิน</w:t>
            </w:r>
          </w:p>
        </w:tc>
        <w:tc>
          <w:tcPr>
            <w:tcW w:type="dxa" w:w="403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ถูกส่งไปหน้าล็อกอินพร้อมข้อความเตือน</w:t>
            </w:r>
          </w:p>
        </w:tc>
        <w:tc>
          <w:tcPr>
            <w:tcW w:type="dxa" w:w="144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ผ่าน</w:t>
            </w:r>
          </w:p>
        </w:tc>
      </w:tr>
      <w:tr>
        <w:tc>
          <w:tcPr>
            <w:tcW w:type="dxa" w:w="57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5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Customer พยายามเข้าหน้า /book/create/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ถูกปฏิเสธสิทธิ์และเด้งกลับหน้าร้านหนังสือ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ผ่าน</w:t>
            </w:r>
          </w:p>
        </w:tc>
      </w:tr>
      <w:tr>
        <w:tc>
          <w:tcPr>
            <w:tcW w:type="dxa" w:w="57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6</w:t>
            </w:r>
          </w:p>
        </w:tc>
        <w:tc>
          <w:tcPr>
            <w:tcW w:type="dxa" w:w="331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Seller เพิ่มหนังสือพร้อมอัปโหลดปกและ PDF</w:t>
            </w:r>
          </w:p>
        </w:tc>
        <w:tc>
          <w:tcPr>
            <w:tcW w:type="dxa" w:w="403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บันทึกสำเร็จ ข้อมูลและรูปภาพแสดงถูกต้อง</w:t>
            </w:r>
          </w:p>
        </w:tc>
        <w:tc>
          <w:tcPr>
            <w:tcW w:type="dxa" w:w="144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ผ่าน</w:t>
            </w:r>
          </w:p>
        </w:tc>
      </w:tr>
      <w:tr>
        <w:tc>
          <w:tcPr>
            <w:tcW w:type="dxa" w:w="57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7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Seller พยายามแก้ไขหนังสือของผู้ขายคนอื่น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ถูกปฏิเสธสิทธิ์ (ไม่ใช่เจ้าของผลงาน)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ผ่าน</w:t>
            </w:r>
          </w:p>
        </w:tc>
      </w:tr>
      <w:tr>
        <w:tc>
          <w:tcPr>
            <w:tcW w:type="dxa" w:w="57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8</w:t>
            </w:r>
          </w:p>
        </w:tc>
        <w:tc>
          <w:tcPr>
            <w:tcW w:type="dxa" w:w="331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Seller แก้ไขหนังสือของตนเอง</w:t>
            </w:r>
          </w:p>
        </w:tc>
        <w:tc>
          <w:tcPr>
            <w:tcW w:type="dxa" w:w="403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บันทึกสำเร็จ ข้อมูลอัปเดตทันที</w:t>
            </w:r>
          </w:p>
        </w:tc>
        <w:tc>
          <w:tcPr>
            <w:tcW w:type="dxa" w:w="144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ผ่าน</w:t>
            </w:r>
          </w:p>
        </w:tc>
      </w:tr>
      <w:tr>
        <w:tc>
          <w:tcPr>
            <w:tcW w:type="dxa" w:w="57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9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Seller ลบหนังสือของตนเอง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มีหน้าต่างยืนยัน และลบสำเร็จเมื่อกดยืนยัน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ผ่าน</w:t>
            </w:r>
          </w:p>
        </w:tc>
      </w:tr>
      <w:tr>
        <w:tc>
          <w:tcPr>
            <w:tcW w:type="dxa" w:w="57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10</w:t>
            </w:r>
          </w:p>
        </w:tc>
        <w:tc>
          <w:tcPr>
            <w:tcW w:type="dxa" w:w="331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ค้นหาชื่อหนังสือแล้วเปลี่ยนหน้า (Pagination)</w:t>
            </w:r>
          </w:p>
        </w:tc>
        <w:tc>
          <w:tcPr>
            <w:tcW w:type="dxa" w:w="403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ผลการค้นหายังคงอยู่เมื่อเปิดหน้าถัดไป</w:t>
            </w:r>
          </w:p>
        </w:tc>
        <w:tc>
          <w:tcPr>
            <w:tcW w:type="dxa" w:w="144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ผ่าน</w:t>
            </w:r>
          </w:p>
        </w:tc>
      </w:tr>
      <w:tr>
        <w:tc>
          <w:tcPr>
            <w:tcW w:type="dxa" w:w="57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11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เพิ่มหนังสือลงตะกร้าสินค้า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จำนวนในตะกร้าเพิ่มขึ้น และแสดง Badge บน Navbar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ผ่าน</w:t>
            </w:r>
          </w:p>
        </w:tc>
      </w:tr>
      <w:tr>
        <w:tc>
          <w:tcPr>
            <w:tcW w:type="dxa" w:w="57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12</w:t>
            </w:r>
          </w:p>
        </w:tc>
        <w:tc>
          <w:tcPr>
            <w:tcW w:type="dxa" w:w="331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สั่งซื้อหนังสือที่เคยซื้อไปแล้ว</w:t>
            </w:r>
          </w:p>
        </w:tc>
        <w:tc>
          <w:tcPr>
            <w:tcW w:type="dxa" w:w="403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ระบบแจ้งเตือนว่ามีในคลังแล้ว และส่งไป My Library</w:t>
            </w:r>
          </w:p>
        </w:tc>
        <w:tc>
          <w:tcPr>
            <w:tcW w:type="dxa" w:w="144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ผ่าน</w:t>
            </w:r>
          </w:p>
        </w:tc>
      </w:tr>
      <w:tr>
        <w:tc>
          <w:tcPr>
            <w:tcW w:type="dxa" w:w="57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13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ชำระเงินและ Checkout สำเร็จ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สร้าง Order/OrderItem และหนังสือเข้า My Library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ผ่าน</w:t>
            </w:r>
          </w:p>
        </w:tc>
      </w:tr>
      <w:tr>
        <w:tc>
          <w:tcPr>
            <w:tcW w:type="dxa" w:w="57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14</w:t>
            </w:r>
          </w:p>
        </w:tc>
        <w:tc>
          <w:tcPr>
            <w:tcW w:type="dxa" w:w="331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ดาวน์โหลดไฟล์จากหน้า My Library</w:t>
            </w:r>
          </w:p>
        </w:tc>
        <w:tc>
          <w:tcPr>
            <w:tcW w:type="dxa" w:w="403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ดาวน์โหลดไฟล์ PDF ตัวเต็มได้สำเร็จ</w:t>
            </w:r>
          </w:p>
        </w:tc>
        <w:tc>
          <w:tcPr>
            <w:tcW w:type="dxa" w:w="144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ผ่าน</w:t>
            </w:r>
          </w:p>
        </w:tc>
      </w:tr>
      <w:tr>
        <w:tc>
          <w:tcPr>
            <w:tcW w:type="dxa" w:w="57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15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ผู้ที่ยังไม่ได้ซื้อพยายามเปิด URL ดาวน์โหลดตรง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ถูกปฏิเสธสิทธิ์และไม่สามารถดาวน์โหลดไฟล์ได้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ผ่าน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280" w:after="160" w:line="276" w:lineRule="auto"/>
        <w:pBdr>
          <w:bottom w:val="single" w:sz="16" w:space="4" w:color="0F172A"/>
        </w:pBdr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บทที่ 6 สรุปผล ปัญหาและข้อเสนอแนะ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6.1 สรุปผล</w:t>
      </w:r>
    </w:p>
    <w:p>
      <w:pPr>
        <w:spacing w:before="0" w:after="80" w:line="276" w:lineRule="auto"/>
        <w:ind w:firstLine="576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ระบบขายหนังสือออนไลน์ E-Book ที่พัฒนาขึ้นสามารถตอบสนองความต้องการขั้นต่ำตามที่ระบุในข้อกำหนดของรายวิชาได้อย่างครบถ้วน 100% โดยมีระบบสมัครสมาชิก ล็อกอิน และแบ่งสิทธิ์ 2 บทบาท (Customer และ Seller/Admin) มีระบบ CRUD ข้อมูลหนังสือ ระบบค้นหาและตัวกรองหมวดหมู่ การอัปโหลดไฟล์ปกและเอกสาร PDF การแบ่งหน้า Pagination ที่ทำงานร่วมกับการค้นหาได้อย่างสมบูรณ์ ตลอดจนระบบตะกร้าสินค้า การสั่งซื้อ คลังหนังสือส่วนตัว และการปกป้องไฟล์ลิขสิทธิ์ นอกจากนี้ยังเสริมจุดเด่นด้วย Dark Mode Theme ที่ทันสมัย และแดชบอร์ดสรุปยอดขายสำหรับผู้ขาย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6.2 ปัญหาที่พบและแนวทางแก้ไข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4514"/>
        <w:gridCol w:w="4514"/>
      </w:tblGrid>
      <w:tr>
        <w:tc>
          <w:tcPr>
            <w:tcW w:type="dxa" w:w="3312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ปัญหา</w:t>
            </w:r>
          </w:p>
        </w:tc>
        <w:tc>
          <w:tcPr>
            <w:tcW w:type="dxa" w:w="6048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แนวทางแก้ไข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ข้อผิดพลาด Template Recursion Loop ใน base.html ทำให้เกิด TemplateDoesNotExist</w:t>
            </w:r>
          </w:p>
        </w:tc>
        <w:tc>
          <w:tcPr>
            <w:tcW w:type="dxa" w:w="604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ตรวจพบว่าไฟล์ base.html ถูกวางโค้ดหน้า book_detail.html ทับ ทำให้มัน extend ตัวเอง จึงทำการกู้คืนไฟล์ base.html ตัวแม่ให้ถูกต้อง</w:t>
            </w:r>
          </w:p>
        </w:tc>
      </w:tr>
      <w:tr>
        <w:tc>
          <w:tcPr>
            <w:tcW w:type="dxa" w:w="331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ตัวอักษรชื่อหนังสือและข้อความกลืนกับพื้นหลังใน Dark Mode</w:t>
            </w:r>
          </w:p>
        </w:tc>
        <w:tc>
          <w:tcPr>
            <w:tcW w:type="dxa" w:w="6048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ปรับแต่ง style.css โดยกำหนดสีพื้นหลัง #0b0f19 และการ์ด #151c2c พร้อมบังคับสีตัวหนังสือหัวข้อและการ์ดเป็นสีขาว #ffffff ด้วย !important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การป้องกันไม่ให้ผู้ใช้เปิดลิงก์ดาวน์โหลดไฟล์ E-Book โดยตรง</w:t>
            </w:r>
          </w:p>
        </w:tc>
        <w:tc>
          <w:tcPr>
            <w:tcW w:type="dxa" w:w="604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ออกแบบ view download_book ให้ส่งไฟล์ผ่าน FileResponse โดยตรวจสิทธิ์ในตาราง OrderItem ว่าผู้ใช้ชำระเงินแล้วจริงก่อนส่งไฟล์</w:t>
            </w:r>
          </w:p>
        </w:tc>
      </w:tr>
      <w:tr>
        <w:tc>
          <w:tcPr>
            <w:tcW w:type="dxa" w:w="3312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ลูกค้ากดสั่งซื้อหนังสือเล่มเดิมที่เคยซื้อแล้วซ้ำซ้อน</w:t>
            </w:r>
          </w:p>
        </w:tc>
        <w:tc>
          <w:tcPr>
            <w:tcW w:type="dxa" w:w="6048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เพิ่มเงื่อนไขตรวจสอบใน add_to_cart หากเคยซื้อแล้วจะแจ้งเตือนและส่งตรงไปยังคลังหนังสือ (My Library) ทันที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ตะกร้าสินค้าหายเมื่อปิดเบราว์เซอร์หรือยังไม่ได้ล็อกอิน</w:t>
            </w:r>
          </w:p>
        </w:tc>
        <w:tc>
          <w:tcPr>
            <w:tcW w:type="dxa" w:w="604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ใช้ Django Session ในการจัดเก็บ cart_ids ทำให้ลูกค้าเลือกหนังสือลงตะกร้าได้อย่างอิสระก่อนเข้าสู่ระบบเพื่อ Checkout</w:t>
            </w:r>
          </w:p>
        </w:tc>
      </w:tr>
    </w:tbl>
    <w:p>
      <w:pPr>
        <w:spacing w:before="0" w:after="120"/>
      </w:pP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6.3 ข้อเสนอแนะและแนวทางพัฒนาต่อ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• เชื่อมต่อระบบชำระเงินจริง (Payment Gateway เช่น Omise, Stripe หรือ PromptPay QR Code Webhook อัตโนมัติ)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• เพิ่มระบบลายน้ำดิจิทัล (Digital Watermark) ฝังชื่อและอีเมลของผู้ซื้อลงบนหน้าไฟล์ PDF เพื่อป้องกันการนำไปเผยแพร่ต่อ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• พัฒนาระบบอ่านหนังสือออนไลน์บนเว็บเบราว์เซอร์ (In-browser E-Book Reader) โดยไม่ต้องดาวน์โหลดไฟล์ลงเครื่อง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• พัฒนา REST API ด้วย Django REST Framework เพื่อรองรับการเชื่อมต่อกับ Mobile Application (iOS / Android) ในอนาคต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• เพิ่มระบบรีวิวและให้คะแนนหนังสือ (Rating &amp; Reviews) โดยเปิดให้เฉพาะลูกค้าที่ซื้อหนังสือเล่มนั้นแล้วเท่านั้นเป็นผู้รีวิว</w:t>
      </w:r>
    </w:p>
    <w:p>
      <w:r>
        <w:br w:type="page"/>
      </w:r>
    </w:p>
    <w:p>
      <w:pPr>
        <w:spacing w:before="280" w:after="160" w:line="276" w:lineRule="auto"/>
        <w:pBdr>
          <w:bottom w:val="single" w:sz="16" w:space="4" w:color="0F172A"/>
        </w:pBdr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ภาคผนวก ก URL, QR Code, GitHub และบัญชีทดสอบ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648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รายละเอียด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URL ระบบออนไลน์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[https://....onrender.com หรือ https://....pythonanywhere.com]</w:t>
            </w:r>
          </w:p>
        </w:tc>
      </w:tr>
      <w:tr>
        <w:tc>
          <w:tcPr>
            <w:tcW w:type="dxa" w:w="28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GitHub Repository</w:t>
            </w:r>
          </w:p>
        </w:tc>
        <w:tc>
          <w:tcPr>
            <w:tcW w:type="dxa" w:w="64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[https://github.com/.../...]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ashed" w:sz="8" w:space="0" w:color="D97706"/>
          <w:bottom w:val="dashed" w:sz="8" w:space="0" w:color="D97706"/>
          <w:left w:val="dashed" w:sz="8" w:space="0" w:color="D97706"/>
          <w:right w:val="dashed" w:sz="8" w:space="0" w:color="D97706"/>
          <w:insideH w:val="none"/>
          <w:insideV w:val="none"/>
        </w:tblBorders>
      </w:tblPr>
      <w:tblGrid>
        <w:gridCol w:w="9360"/>
      </w:tblGrid>
      <w:tr>
        <w:tc>
          <w:tcPr>
            <w:tcW w:type="dxa" w:w="9029"/>
            <w:shd w:fill="FEF9C3"/>
            <w:tcMar>
              <w:top w:w="350" w:type="dxa"/>
              <w:bottom w:w="35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/>
                <w:color w:val="B45309"/>
                <w:sz w:val="28"/>
                <w:rFonts w:ascii="TH Sarabun New" w:hAnsi="TH Sarabun New" w:cs="TH Sarabun New"/>
              </w:rPr>
              <w:t>[วาง QR Code ของ URL ระบบออนไลน์ที่นี่]</w:t>
            </w:r>
          </w:p>
        </w:tc>
      </w:tr>
    </w:tbl>
    <w:p>
      <w:pPr>
        <w:spacing w:before="80" w:after="280"/>
        <w:jc w:val="center"/>
      </w:pPr>
      <w:r>
        <w:rPr>
          <w:rFonts w:ascii="TH Sarabun New" w:hAnsi="TH Sarabun New"/>
          <w:b/>
          <w:i w:val="0"/>
          <w:color w:val="475569"/>
          <w:sz w:val="27"/>
          <w:rFonts w:ascii="TH Sarabun New" w:hAnsi="TH Sarabun New" w:cs="TH Sarabun New"/>
        </w:rPr>
        <w:t>ภาพที่ ก.1 QR Code สำหรับเข้าใช้งานระบบผ่านสมาร์ทโฟน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บัญชีสำหรับทดสอบระบบ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16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บทบาท</w:t>
            </w:r>
          </w:p>
        </w:tc>
        <w:tc>
          <w:tcPr>
            <w:tcW w:type="dxa" w:w="216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ชื่อผู้ใช้</w:t>
            </w:r>
          </w:p>
        </w:tc>
        <w:tc>
          <w:tcPr>
            <w:tcW w:type="dxa" w:w="216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รหัสผ่าน</w:t>
            </w:r>
          </w:p>
        </w:tc>
        <w:tc>
          <w:tcPr>
            <w:tcW w:type="dxa" w:w="288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หมายเหตุ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Admin / Seller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admin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admin1234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สิทธิ์ผู้ดูแลระบบ และผู้ขาย (ลงขาย แก้ไข ลบหนังสือ ดูแดชบอร์ด)</w:t>
            </w:r>
          </w:p>
        </w:tc>
      </w:tr>
      <w:tr>
        <w:tc>
          <w:tcPr>
            <w:tcW w:type="dxa" w:w="216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Seller</w:t>
            </w:r>
          </w:p>
        </w:tc>
        <w:tc>
          <w:tcPr>
            <w:tcW w:type="dxa" w:w="216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seller1</w:t>
            </w:r>
          </w:p>
        </w:tc>
        <w:tc>
          <w:tcPr>
            <w:tcW w:type="dxa" w:w="216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seller1234</w:t>
            </w:r>
          </w:p>
        </w:tc>
        <w:tc>
          <w:tcPr>
            <w:tcW w:type="dxa" w:w="28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สิทธิ์ผู้ขาย (จัดการเฉพาะหนังสือของตนเอง และดูยอดขาย)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Customer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customer1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customer1234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สิทธิ์ลูกค้าทั่วไป (เลือกดูหนังสือ อ่านตัวอย่าง สั่งซื้อ และดาวน์โหลด)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280" w:after="160" w:line="276" w:lineRule="auto"/>
        <w:pBdr>
          <w:bottom w:val="single" w:sz="16" w:space="4" w:color="0F172A"/>
        </w:pBdr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ภาคผนวก ข คู่มือการใช้งานโดยย่อ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สำหรับ Customer (ลูกค้า)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1. เปิด URL ของระบบ กด 'สมัครสมาชิก' หรือ 'เข้าสู่ระบบ' ด้วยชื่อผู้ใช้และรหัสผ่าน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2. ที่หน้าแรก เลื่อนดูหนังสือ ค้นหาตามชื่อหนังสือ/ผู้แต่ง หรือคลิกเลือกหมวดหมู่ที่สนใจทางแถบด้านซ้าย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3. คลิกที่ชื่อหนังสือเพื่อดูรายละเอียด สามารถกด 'ทดลองอ่านไฟล์ตัวอย่าง (Sample)' เพื่อเปิดดูเนื้อหาก่อนตัดสินใจ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4. กดปุ่ม 'เพิ่มลงตะกร้า' และกดที่ไอคอนตะกร้าบนแถบนำทาง (Navbar) เพื่อตรวจสอบรายการและยอดเงินรวม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5. กดปุ่ม 'ดำเนินการสั่งซื้อ' เลือกช่องทางการชำระเงิน แล้วกดยืนยันการสั่งซื้อ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6. ระบบจะนำไปยังหน้ารายละเอียดคำสั่งซื้อ และนำหนังสือเข้าสู่เมนู 'คลังหนังสือของฉัน (My Library)'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7. คลิกเข้าเมนู 'คลังหนังสือของฉัน' แล้วกดปุ่ม 'ดาวน์โหลด E-Book' เพื่อรับไฟล์หนังสือเล่มเต็มมาเปิดอ่านได้ทันที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สำหรับ Seller / Admin (ผู้ขาย และผู้ดูแลระบบ)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1. เข้าสู่ระบบด้วยบัญชีผู้ขาย (Seller) หรือ Superuser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2. แถบนำทางด้านบนจะปรากฏเมนูพิเศษสีเหลือง 'แผงผู้ขาย (Seller Panel)' และ 'วางขาย E-Book'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3. กดเมนู 'วางขาย E-Book' กรอกชื่อเรื่อง ผู้แต่ง ราคา คำอธิบาย จำนวนหน้า หมวดหมู่ และอัปโหลดไฟล์หน้าปก/ไฟล์ PDF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4. กดบันทึก หนังสือจะถูกเผยแพร่สู่หน้าร้านหนังสือทันที และผูกความเป็นเจ้าของกับบัญชีผู้ขายโดยอัตโนมัติ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5. เข้าเมนู 'แผงผู้ขาย (Seller Panel)' เพื่อดูตัวเลขสรุปยอดขายรวม จำนวนหนังสือที่ลงขาย และจำนวนครั้งที่จำหน่ายได้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6. หากต้องการแก้ไขหรือลบหนังสือ สามารถกดปุ่ม 'แก้ไข' หรือ 'ลบ' ได้จากหน้าเล่มหนังสือของตนเอง (มีหน้าต่างยืนยันความปลอดภัยก่อนลบ)</w:t>
      </w:r>
    </w:p>
    <w:p>
      <w:pPr>
        <w:spacing w:before="0" w:after="80" w:line="276" w:lineRule="auto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7. แอดมินสามารถเข้าสู่ระบบ Django Admin ที่ /admin/ เพื่อจัดการข้อมูลโครงสร้างทั้งหมดได้อย่างละเอียด</w:t>
      </w:r>
    </w:p>
    <w:p>
      <w:r>
        <w:br w:type="page"/>
      </w:r>
    </w:p>
    <w:p>
      <w:pPr>
        <w:spacing w:before="280" w:after="160" w:line="276" w:lineRule="auto"/>
        <w:pBdr>
          <w:bottom w:val="single" w:sz="16" w:space="4" w:color="0F172A"/>
        </w:pBdr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ภาคผนวก ค ตารางเทียบเกณฑ์การประเมินกับผลงาน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ที่</w:t>
            </w:r>
          </w:p>
        </w:tc>
        <w:tc>
          <w:tcPr>
            <w:tcW w:type="dxa" w:w="2880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รายการประเมิน</w:t>
            </w:r>
          </w:p>
        </w:tc>
        <w:tc>
          <w:tcPr>
            <w:tcW w:type="dxa" w:w="864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เต็ม</w:t>
            </w:r>
          </w:p>
        </w:tc>
        <w:tc>
          <w:tcPr>
            <w:tcW w:type="dxa" w:w="4896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0F172A"/>
                <w:sz w:val="30"/>
                <w:rFonts w:ascii="TH Sarabun New" w:hAnsi="TH Sarabun New" w:cs="TH Sarabun New"/>
              </w:rPr>
              <w:t>หลักฐานในระบบ</w:t>
            </w:r>
          </w:p>
        </w:tc>
      </w:tr>
      <w:tr>
        <w:tc>
          <w:tcPr>
            <w:tcW w:type="dxa" w:w="7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1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ยืนยันตัวตนและสิทธิ์ผู้ใช้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4</w:t>
            </w:r>
          </w:p>
        </w:tc>
        <w:tc>
          <w:tcPr>
            <w:tcW w:type="dxa" w:w="489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Register/Login/Logout, 2 บทบาท (Customer, Seller), ตรวจสิทธิ์ระดับ View และ Decorator (3.2)</w:t>
            </w:r>
          </w:p>
        </w:tc>
      </w:tr>
      <w:tr>
        <w:tc>
          <w:tcPr>
            <w:tcW w:type="dxa" w:w="72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2</w:t>
            </w:r>
          </w:p>
        </w:tc>
        <w:tc>
          <w:tcPr>
            <w:tcW w:type="dxa" w:w="28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CRUD</w:t>
            </w:r>
          </w:p>
        </w:tc>
        <w:tc>
          <w:tcPr>
            <w:tcW w:type="dxa" w:w="86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5</w:t>
            </w:r>
          </w:p>
        </w:tc>
        <w:tc>
          <w:tcPr>
            <w:tcW w:type="dxa" w:w="489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หนังสือ E-Book ครบ 4 ฟังก์ชัน, หน้าแก้ไขรายละเอียด, หน้ายืนยันก่อนลบ (3.3)</w:t>
            </w:r>
          </w:p>
        </w:tc>
      </w:tr>
      <w:tr>
        <w:tc>
          <w:tcPr>
            <w:tcW w:type="dxa" w:w="7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3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ค้นหา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2</w:t>
            </w:r>
          </w:p>
        </w:tc>
        <w:tc>
          <w:tcPr>
            <w:tcW w:type="dxa" w:w="489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ค้นหาชื่อ/ผู้แต่ง/คำอธิบาย/ISBN จากฐานข้อมูล และตัวกรองหมวดหมู่ (3.4)</w:t>
            </w:r>
          </w:p>
        </w:tc>
      </w:tr>
      <w:tr>
        <w:tc>
          <w:tcPr>
            <w:tcW w:type="dxa" w:w="72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4</w:t>
            </w:r>
          </w:p>
        </w:tc>
        <w:tc>
          <w:tcPr>
            <w:tcW w:type="dxa" w:w="28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อัปโหลดรูปภาพ/ไฟล์</w:t>
            </w:r>
          </w:p>
        </w:tc>
        <w:tc>
          <w:tcPr>
            <w:tcW w:type="dxa" w:w="86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2</w:t>
            </w:r>
          </w:p>
        </w:tc>
        <w:tc>
          <w:tcPr>
            <w:tcW w:type="dxa" w:w="489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ภาพหน้าปก (cover_image), ไฟล์ตัวอย่าง (sample_file), ไฟล์เล่มเต็ม (pdf_file) (3.5)</w:t>
            </w:r>
          </w:p>
        </w:tc>
      </w:tr>
      <w:tr>
        <w:tc>
          <w:tcPr>
            <w:tcW w:type="dxa" w:w="7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5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Pagination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2</w:t>
            </w:r>
          </w:p>
        </w:tc>
        <w:tc>
          <w:tcPr>
            <w:tcW w:type="dxa" w:w="489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ก่อนหน้า/ถัดไป/เลขหน้า ทำงานร่วมกับ Search และ Category Filter (3.4)</w:t>
            </w:r>
          </w:p>
        </w:tc>
      </w:tr>
      <w:tr>
        <w:tc>
          <w:tcPr>
            <w:tcW w:type="dxa" w:w="72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6</w:t>
            </w:r>
          </w:p>
        </w:tc>
        <w:tc>
          <w:tcPr>
            <w:tcW w:type="dxa" w:w="28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Model และความสัมพันธ์</w:t>
            </w:r>
          </w:p>
        </w:tc>
        <w:tc>
          <w:tcPr>
            <w:tcW w:type="dxa" w:w="86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3</w:t>
            </w:r>
          </w:p>
        </w:tc>
        <w:tc>
          <w:tcPr>
            <w:tcW w:type="dxa" w:w="489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OneToOne (UserProfile), ForeignKey 1:N หลายจุด (Category, Book, Order, OrderItem) (2.2–2.3)</w:t>
            </w:r>
          </w:p>
        </w:tc>
      </w:tr>
      <w:tr>
        <w:tc>
          <w:tcPr>
            <w:tcW w:type="dxa" w:w="7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7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Validation, Security, UI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2</w:t>
            </w:r>
          </w:p>
        </w:tc>
        <w:tc>
          <w:tcPr>
            <w:tcW w:type="dxa" w:w="489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ตาราง 3.6, เทมเพลตหลัก base.html + Dark Mode สม่ำเสมอทั้งระบบ (3.6)</w:t>
            </w:r>
          </w:p>
        </w:tc>
      </w:tr>
      <w:tr>
        <w:tc>
          <w:tcPr>
            <w:tcW w:type="dxa" w:w="72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8</w:t>
            </w:r>
          </w:p>
        </w:tc>
        <w:tc>
          <w:tcPr>
            <w:tcW w:type="dxa" w:w="28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Hosting</w:t>
            </w:r>
          </w:p>
        </w:tc>
        <w:tc>
          <w:tcPr>
            <w:tcW w:type="dxa" w:w="86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3</w:t>
            </w:r>
          </w:p>
        </w:tc>
        <w:tc>
          <w:tcPr>
            <w:tcW w:type="dxa" w:w="489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ภาคผนวก ก</w:t>
            </w:r>
          </w:p>
        </w:tc>
      </w:tr>
      <w:tr>
        <w:tc>
          <w:tcPr>
            <w:tcW w:type="dxa" w:w="7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9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รูปเล่มรายงาน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4</w:t>
            </w:r>
          </w:p>
        </w:tc>
        <w:tc>
          <w:tcPr>
            <w:tcW w:type="dxa" w:w="489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รายงานฉบับนี้</w:t>
            </w:r>
          </w:p>
        </w:tc>
      </w:tr>
      <w:tr>
        <w:tc>
          <w:tcPr>
            <w:tcW w:type="dxa" w:w="72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10</w:t>
            </w:r>
          </w:p>
        </w:tc>
        <w:tc>
          <w:tcPr>
            <w:tcW w:type="dxa" w:w="2880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การนำเสนอ</w:t>
            </w:r>
          </w:p>
        </w:tc>
        <w:tc>
          <w:tcPr>
            <w:tcW w:type="dxa" w:w="864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3</w:t>
            </w:r>
          </w:p>
        </w:tc>
        <w:tc>
          <w:tcPr>
            <w:tcW w:type="dxa" w:w="4896"/>
            <w:shd w:fill="FAFA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ลำดับสาธิต: สมัคร → ล็อกอิน → สิทธิ์ → ค้นหา → ดูตัวอย่าง → สั่งซื้อ → ดาวน์โหลด → สถิติผู้ขาย → Hosting</w:t>
            </w:r>
          </w:p>
        </w:tc>
      </w:tr>
      <w:tr>
        <w:tc>
          <w:tcPr>
            <w:tcW w:type="dxa" w:w="7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โบนัส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เทคนิคพิเศษ (สูงสุด 5)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5</w:t>
            </w:r>
          </w:p>
        </w:tc>
        <w:tc>
          <w:tcPr>
            <w:tcW w:type="dxa" w:w="489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Dark Mode Theme พรีเมียม, Seller Sales Dashboard, Digital Rights Guard (ป้องกันโหลดเถื่อน), Context Processor Cart, Sample Preview System, Automated Testing (3.8)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